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663A9" w14:textId="77777777" w:rsidR="00A659AB" w:rsidRPr="005E17BD" w:rsidRDefault="00C71BCF" w:rsidP="005E17BD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5E17BD">
        <w:rPr>
          <w:rFonts w:ascii="Arial" w:hAnsi="Arial" w:cs="Arial"/>
          <w:b/>
          <w:bCs/>
          <w:sz w:val="32"/>
          <w:szCs w:val="32"/>
        </w:rPr>
        <w:t>Documentação</w:t>
      </w:r>
      <w:proofErr w:type="spellEnd"/>
      <w:r w:rsidRPr="005E17BD">
        <w:rPr>
          <w:rFonts w:ascii="Arial" w:hAnsi="Arial" w:cs="Arial"/>
          <w:b/>
          <w:bCs/>
          <w:sz w:val="32"/>
          <w:szCs w:val="32"/>
        </w:rPr>
        <w:t xml:space="preserve"> do </w:t>
      </w:r>
      <w:proofErr w:type="spellStart"/>
      <w:r w:rsidRPr="005E17BD">
        <w:rPr>
          <w:rFonts w:ascii="Arial" w:hAnsi="Arial" w:cs="Arial"/>
          <w:b/>
          <w:bCs/>
          <w:sz w:val="32"/>
          <w:szCs w:val="32"/>
        </w:rPr>
        <w:t>Projeto</w:t>
      </w:r>
      <w:proofErr w:type="spellEnd"/>
      <w:r w:rsidRPr="005E17BD">
        <w:rPr>
          <w:rFonts w:ascii="Arial" w:hAnsi="Arial" w:cs="Arial"/>
          <w:b/>
          <w:bCs/>
          <w:sz w:val="32"/>
          <w:szCs w:val="32"/>
        </w:rPr>
        <w:t xml:space="preserve"> - Maps </w:t>
      </w:r>
      <w:proofErr w:type="spellStart"/>
      <w:r w:rsidRPr="005E17BD">
        <w:rPr>
          <w:rFonts w:ascii="Arial" w:hAnsi="Arial" w:cs="Arial"/>
          <w:b/>
          <w:bCs/>
          <w:sz w:val="32"/>
          <w:szCs w:val="32"/>
        </w:rPr>
        <w:t>BarberShop</w:t>
      </w:r>
      <w:proofErr w:type="spellEnd"/>
    </w:p>
    <w:p w14:paraId="4199EB5D" w14:textId="3C8EA4D3" w:rsidR="00A659AB" w:rsidRDefault="006B5A33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D5CBE">
        <w:rPr>
          <w:rFonts w:ascii="Arial" w:hAnsi="Arial" w:cs="Arial"/>
          <w:b/>
          <w:bCs/>
          <w:sz w:val="24"/>
          <w:szCs w:val="24"/>
        </w:rPr>
        <w:t>Introdução</w:t>
      </w:r>
      <w:proofErr w:type="spellEnd"/>
    </w:p>
    <w:tbl>
      <w:tblPr>
        <w:tblW w:w="10165" w:type="dxa"/>
        <w:tblInd w:w="-7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83"/>
        <w:gridCol w:w="2781"/>
        <w:gridCol w:w="3311"/>
        <w:gridCol w:w="1490"/>
      </w:tblGrid>
      <w:tr w:rsidR="00E50686" w:rsidRPr="00E50686" w14:paraId="3C33BA7A" w14:textId="77777777" w:rsidTr="00E50686">
        <w:trPr>
          <w:trHeight w:val="301"/>
        </w:trPr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bottom"/>
            <w:hideMark/>
          </w:tcPr>
          <w:p w14:paraId="6E07EDF7" w14:textId="77777777" w:rsidR="00E50686" w:rsidRPr="00E50686" w:rsidRDefault="00E50686" w:rsidP="00E506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Nome</w:t>
            </w:r>
          </w:p>
        </w:tc>
        <w:tc>
          <w:tcPr>
            <w:tcW w:w="2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bottom"/>
            <w:hideMark/>
          </w:tcPr>
          <w:p w14:paraId="4141216E" w14:textId="77777777" w:rsidR="00E50686" w:rsidRPr="00E50686" w:rsidRDefault="00E50686" w:rsidP="00E506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Chave/Email</w:t>
            </w:r>
          </w:p>
        </w:tc>
        <w:tc>
          <w:tcPr>
            <w:tcW w:w="3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bottom"/>
            <w:hideMark/>
          </w:tcPr>
          <w:p w14:paraId="7AAC46CF" w14:textId="77777777" w:rsidR="00E50686" w:rsidRPr="00E50686" w:rsidRDefault="00E50686" w:rsidP="00E506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Papel/Responsabilidades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bottom"/>
            <w:hideMark/>
          </w:tcPr>
          <w:p w14:paraId="3E2568D6" w14:textId="77777777" w:rsidR="00E50686" w:rsidRPr="00E50686" w:rsidRDefault="00E50686" w:rsidP="00E506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Notas</w:t>
            </w:r>
          </w:p>
        </w:tc>
      </w:tr>
      <w:tr w:rsidR="00E50686" w:rsidRPr="00E50686" w14:paraId="7A20AD56" w14:textId="77777777" w:rsidTr="00E50686">
        <w:trPr>
          <w:trHeight w:val="285"/>
        </w:trPr>
        <w:tc>
          <w:tcPr>
            <w:tcW w:w="2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5A0E8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 xml:space="preserve">Emanuel </w:t>
            </w:r>
            <w:proofErr w:type="spellStart"/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Antonio</w:t>
            </w:r>
            <w:proofErr w:type="spellEnd"/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 xml:space="preserve"> Rodrigues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9BCD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manuell.ar@outlook.com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B7F82B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Gerente de projetos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8444B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 </w:t>
            </w:r>
          </w:p>
        </w:tc>
      </w:tr>
      <w:tr w:rsidR="00E50686" w:rsidRPr="00E50686" w14:paraId="5E86AEB7" w14:textId="77777777" w:rsidTr="00E50686">
        <w:trPr>
          <w:trHeight w:val="301"/>
        </w:trPr>
        <w:tc>
          <w:tcPr>
            <w:tcW w:w="2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6B001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 xml:space="preserve">Gabriel Vinicius </w:t>
            </w:r>
            <w:proofErr w:type="spellStart"/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Suriani</w:t>
            </w:r>
            <w:proofErr w:type="spellEnd"/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 xml:space="preserve"> Vaz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B08A1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vaaz.gt@gmail.com</w:t>
            </w:r>
          </w:p>
        </w:tc>
        <w:tc>
          <w:tcPr>
            <w:tcW w:w="3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6E267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Administrador de Banco de Dados (DBA)</w:t>
            </w:r>
          </w:p>
        </w:tc>
        <w:tc>
          <w:tcPr>
            <w:tcW w:w="1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8620F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 </w:t>
            </w:r>
          </w:p>
        </w:tc>
      </w:tr>
      <w:tr w:rsidR="00E50686" w:rsidRPr="00E50686" w14:paraId="31AB3717" w14:textId="77777777" w:rsidTr="00E50686">
        <w:trPr>
          <w:trHeight w:val="301"/>
        </w:trPr>
        <w:tc>
          <w:tcPr>
            <w:tcW w:w="2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99771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Victor Sampaio Macedo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B8A4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victorsampaiomti@gmail.com</w:t>
            </w:r>
          </w:p>
        </w:tc>
        <w:tc>
          <w:tcPr>
            <w:tcW w:w="3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F6FAD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Desenvolvedor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C22AD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 </w:t>
            </w:r>
          </w:p>
        </w:tc>
      </w:tr>
      <w:tr w:rsidR="00E50686" w:rsidRPr="00E50686" w14:paraId="7BDA9CF7" w14:textId="77777777" w:rsidTr="00E50686">
        <w:trPr>
          <w:trHeight w:val="301"/>
        </w:trPr>
        <w:tc>
          <w:tcPr>
            <w:tcW w:w="2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D4AF2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 xml:space="preserve">João Gabriel Reis </w:t>
            </w:r>
            <w:proofErr w:type="spellStart"/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Giannattasio</w:t>
            </w:r>
            <w:proofErr w:type="spellEnd"/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D45F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u w:val="single"/>
                <w:lang w:val="pt-BR" w:eastAsia="pt-BR"/>
              </w:rPr>
            </w:pPr>
            <w:hyperlink r:id="rId11" w:history="1">
              <w:r w:rsidRPr="00E50686">
                <w:rPr>
                  <w:rFonts w:ascii="Aptos Narrow" w:eastAsia="Times New Roman" w:hAnsi="Aptos Narrow" w:cs="Times New Roman"/>
                  <w:color w:val="467886"/>
                  <w:u w:val="single"/>
                  <w:lang w:val="pt-BR" w:eastAsia="pt-BR"/>
                </w:rPr>
                <w:t>jreisgiannattasio@gmail.com</w:t>
              </w:r>
            </w:hyperlink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0BAB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Desenvolvedor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C59B7" w14:textId="77777777" w:rsidR="00E50686" w:rsidRPr="00E50686" w:rsidRDefault="00E50686" w:rsidP="00E5068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</w:pPr>
            <w:r w:rsidRPr="00E50686">
              <w:rPr>
                <w:rFonts w:ascii="Aptos Narrow" w:eastAsia="Times New Roman" w:hAnsi="Aptos Narrow" w:cs="Times New Roman"/>
                <w:color w:val="000000"/>
                <w:lang w:val="pt-BR" w:eastAsia="pt-BR"/>
              </w:rPr>
              <w:t> </w:t>
            </w:r>
          </w:p>
        </w:tc>
      </w:tr>
    </w:tbl>
    <w:p w14:paraId="2B201A9F" w14:textId="77777777" w:rsidR="00E50686" w:rsidRPr="00E50686" w:rsidRDefault="00E50686" w:rsidP="00E50686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48E725A1" w14:textId="77777777" w:rsidR="00A659AB" w:rsidRPr="005E17BD" w:rsidRDefault="00C71BCF" w:rsidP="00276050">
      <w:pPr>
        <w:jc w:val="both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Este </w:t>
      </w:r>
      <w:proofErr w:type="spellStart"/>
      <w:r w:rsidRPr="005E17BD">
        <w:rPr>
          <w:rFonts w:ascii="Arial" w:hAnsi="Arial" w:cs="Arial"/>
          <w:sz w:val="24"/>
          <w:szCs w:val="24"/>
        </w:rPr>
        <w:t>documento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apresenta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E17BD">
        <w:rPr>
          <w:rFonts w:ascii="Arial" w:hAnsi="Arial" w:cs="Arial"/>
          <w:sz w:val="24"/>
          <w:szCs w:val="24"/>
        </w:rPr>
        <w:t>a</w:t>
      </w:r>
      <w:proofErr w:type="gram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especificação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completa do Maps BarberShop, um aplicativo móvel inovador que conecta barbearias e clientes. O aplicativo permite que as barbearias cadastrem seus serviços, profissionais, localização e contatos. Os clientes, por sua vez, podem agendar horários de forma prática e eficiente, escolhendo a barbearia e o profissional que melhor atendem às suas preferências.</w:t>
      </w:r>
    </w:p>
    <w:p w14:paraId="669B675B" w14:textId="77777777" w:rsidR="00A659AB" w:rsidRPr="006645E8" w:rsidRDefault="00C71BCF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6645E8">
        <w:rPr>
          <w:rFonts w:ascii="Arial" w:hAnsi="Arial" w:cs="Arial"/>
          <w:b/>
          <w:bCs/>
          <w:sz w:val="24"/>
          <w:szCs w:val="24"/>
        </w:rPr>
        <w:t>Descrição</w:t>
      </w:r>
      <w:proofErr w:type="spellEnd"/>
      <w:r w:rsidRPr="006645E8"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spellStart"/>
      <w:r w:rsidRPr="006645E8">
        <w:rPr>
          <w:rFonts w:ascii="Arial" w:hAnsi="Arial" w:cs="Arial"/>
          <w:b/>
          <w:bCs/>
          <w:sz w:val="24"/>
          <w:szCs w:val="24"/>
        </w:rPr>
        <w:t>Problema</w:t>
      </w:r>
      <w:proofErr w:type="spellEnd"/>
    </w:p>
    <w:p w14:paraId="72D8EE0A" w14:textId="77777777" w:rsidR="00A659AB" w:rsidRPr="005E17BD" w:rsidRDefault="00C71BCF" w:rsidP="006645E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17BD">
        <w:rPr>
          <w:rFonts w:ascii="Arial" w:hAnsi="Arial" w:cs="Arial"/>
          <w:sz w:val="24"/>
          <w:szCs w:val="24"/>
        </w:rPr>
        <w:t>Atualmente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muitas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barbearias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têm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dificuldade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gerenciar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seus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horários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forma </w:t>
      </w:r>
      <w:proofErr w:type="spellStart"/>
      <w:r w:rsidRPr="005E17BD">
        <w:rPr>
          <w:rFonts w:ascii="Arial" w:hAnsi="Arial" w:cs="Arial"/>
          <w:sz w:val="24"/>
          <w:szCs w:val="24"/>
        </w:rPr>
        <w:t>eficiente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resultando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agendamentos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confusos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insatisfação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dos </w:t>
      </w:r>
      <w:proofErr w:type="spellStart"/>
      <w:r w:rsidRPr="005E17BD">
        <w:rPr>
          <w:rFonts w:ascii="Arial" w:hAnsi="Arial" w:cs="Arial"/>
          <w:sz w:val="24"/>
          <w:szCs w:val="24"/>
        </w:rPr>
        <w:t>clientes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. Por outro </w:t>
      </w:r>
      <w:proofErr w:type="spellStart"/>
      <w:r w:rsidRPr="005E17BD">
        <w:rPr>
          <w:rFonts w:ascii="Arial" w:hAnsi="Arial" w:cs="Arial"/>
          <w:sz w:val="24"/>
          <w:szCs w:val="24"/>
        </w:rPr>
        <w:t>lado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clientes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enfrentam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dificuldades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encontrar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barbearias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próximas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agendar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horários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forma </w:t>
      </w:r>
      <w:proofErr w:type="spellStart"/>
      <w:r w:rsidRPr="005E17BD">
        <w:rPr>
          <w:rFonts w:ascii="Arial" w:hAnsi="Arial" w:cs="Arial"/>
          <w:sz w:val="24"/>
          <w:szCs w:val="24"/>
        </w:rPr>
        <w:t>conveniente</w:t>
      </w:r>
      <w:proofErr w:type="spellEnd"/>
      <w:r w:rsidRPr="005E17BD">
        <w:rPr>
          <w:rFonts w:ascii="Arial" w:hAnsi="Arial" w:cs="Arial"/>
          <w:sz w:val="24"/>
          <w:szCs w:val="24"/>
        </w:rPr>
        <w:t>.</w:t>
      </w:r>
    </w:p>
    <w:p w14:paraId="0730E9A0" w14:textId="77777777" w:rsidR="00A659AB" w:rsidRPr="006645E8" w:rsidRDefault="00C71BCF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6645E8">
        <w:rPr>
          <w:rFonts w:ascii="Arial" w:hAnsi="Arial" w:cs="Arial"/>
          <w:b/>
          <w:bCs/>
          <w:sz w:val="24"/>
          <w:szCs w:val="24"/>
        </w:rPr>
        <w:t>Público-Alvo</w:t>
      </w:r>
    </w:p>
    <w:p w14:paraId="7A7F597E" w14:textId="77777777" w:rsidR="00A659AB" w:rsidRPr="005E17BD" w:rsidRDefault="00C71BCF" w:rsidP="006645E8">
      <w:pPr>
        <w:jc w:val="both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O Maps </w:t>
      </w:r>
      <w:proofErr w:type="spellStart"/>
      <w:r w:rsidRPr="005E17BD">
        <w:rPr>
          <w:rFonts w:ascii="Arial" w:hAnsi="Arial" w:cs="Arial"/>
          <w:sz w:val="24"/>
          <w:szCs w:val="24"/>
        </w:rPr>
        <w:t>BarberShop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é </w:t>
      </w:r>
      <w:proofErr w:type="spellStart"/>
      <w:r w:rsidRPr="005E17BD">
        <w:rPr>
          <w:rFonts w:ascii="Arial" w:hAnsi="Arial" w:cs="Arial"/>
          <w:sz w:val="24"/>
          <w:szCs w:val="24"/>
        </w:rPr>
        <w:t>direcionado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E17BD">
        <w:rPr>
          <w:rFonts w:ascii="Arial" w:hAnsi="Arial" w:cs="Arial"/>
          <w:sz w:val="24"/>
          <w:szCs w:val="24"/>
        </w:rPr>
        <w:t>barbearias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pequeno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E17BD">
        <w:rPr>
          <w:rFonts w:ascii="Arial" w:hAnsi="Arial" w:cs="Arial"/>
          <w:sz w:val="24"/>
          <w:szCs w:val="24"/>
        </w:rPr>
        <w:t>médio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porte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E17BD">
        <w:rPr>
          <w:rFonts w:ascii="Arial" w:hAnsi="Arial" w:cs="Arial"/>
          <w:sz w:val="24"/>
          <w:szCs w:val="24"/>
        </w:rPr>
        <w:t>desejam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melhorar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sua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gestão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horários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atendimento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BD">
        <w:rPr>
          <w:rFonts w:ascii="Arial" w:hAnsi="Arial" w:cs="Arial"/>
          <w:sz w:val="24"/>
          <w:szCs w:val="24"/>
        </w:rPr>
        <w:t>Também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atende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clientes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E17BD">
        <w:rPr>
          <w:rFonts w:ascii="Arial" w:hAnsi="Arial" w:cs="Arial"/>
          <w:sz w:val="24"/>
          <w:szCs w:val="24"/>
        </w:rPr>
        <w:t>buscam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uma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forma </w:t>
      </w:r>
      <w:proofErr w:type="spellStart"/>
      <w:r w:rsidRPr="005E17BD">
        <w:rPr>
          <w:rFonts w:ascii="Arial" w:hAnsi="Arial" w:cs="Arial"/>
          <w:sz w:val="24"/>
          <w:szCs w:val="24"/>
        </w:rPr>
        <w:t>prática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ágil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localizar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barbearias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agendar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serviços</w:t>
      </w:r>
      <w:proofErr w:type="spellEnd"/>
      <w:r w:rsidRPr="005E17BD">
        <w:rPr>
          <w:rFonts w:ascii="Arial" w:hAnsi="Arial" w:cs="Arial"/>
          <w:sz w:val="24"/>
          <w:szCs w:val="24"/>
        </w:rPr>
        <w:t>.</w:t>
      </w:r>
    </w:p>
    <w:p w14:paraId="029923B9" w14:textId="77777777" w:rsidR="00A659AB" w:rsidRPr="006645E8" w:rsidRDefault="00C71BCF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6645E8">
        <w:rPr>
          <w:rFonts w:ascii="Arial" w:hAnsi="Arial" w:cs="Arial"/>
          <w:b/>
          <w:bCs/>
          <w:sz w:val="24"/>
          <w:szCs w:val="24"/>
        </w:rPr>
        <w:t>Objetivos</w:t>
      </w:r>
      <w:proofErr w:type="spellEnd"/>
      <w:r w:rsidRPr="006645E8"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spellStart"/>
      <w:r w:rsidRPr="006645E8">
        <w:rPr>
          <w:rFonts w:ascii="Arial" w:hAnsi="Arial" w:cs="Arial"/>
          <w:b/>
          <w:bCs/>
          <w:sz w:val="24"/>
          <w:szCs w:val="24"/>
        </w:rPr>
        <w:t>Projeto</w:t>
      </w:r>
      <w:proofErr w:type="spellEnd"/>
    </w:p>
    <w:p w14:paraId="47FC27E1" w14:textId="4907DCDD" w:rsidR="00A659AB" w:rsidRPr="005B0395" w:rsidRDefault="00C71BCF" w:rsidP="00522BB6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Facilitar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5B0395">
        <w:rPr>
          <w:rFonts w:ascii="Arial" w:hAnsi="Arial" w:cs="Arial"/>
          <w:sz w:val="24"/>
          <w:szCs w:val="24"/>
        </w:rPr>
        <w:t>processo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B0395">
        <w:rPr>
          <w:rFonts w:ascii="Arial" w:hAnsi="Arial" w:cs="Arial"/>
          <w:sz w:val="24"/>
          <w:szCs w:val="24"/>
        </w:rPr>
        <w:t>agendamento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5B0395">
        <w:rPr>
          <w:rFonts w:ascii="Arial" w:hAnsi="Arial" w:cs="Arial"/>
          <w:sz w:val="24"/>
          <w:szCs w:val="24"/>
        </w:rPr>
        <w:t>clientes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B0395">
        <w:rPr>
          <w:rFonts w:ascii="Arial" w:hAnsi="Arial" w:cs="Arial"/>
          <w:sz w:val="24"/>
          <w:szCs w:val="24"/>
        </w:rPr>
        <w:t>barbearias</w:t>
      </w:r>
      <w:proofErr w:type="spellEnd"/>
      <w:r w:rsidRPr="005B0395">
        <w:rPr>
          <w:rFonts w:ascii="Arial" w:hAnsi="Arial" w:cs="Arial"/>
          <w:sz w:val="24"/>
          <w:szCs w:val="24"/>
        </w:rPr>
        <w:t>.</w:t>
      </w:r>
    </w:p>
    <w:p w14:paraId="2F92BB02" w14:textId="7BA1615B" w:rsidR="00A659AB" w:rsidRPr="005B0395" w:rsidRDefault="00C71BCF" w:rsidP="00522BB6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Proporcionar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uma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plataforma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intuitiva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B0395">
        <w:rPr>
          <w:rFonts w:ascii="Arial" w:hAnsi="Arial" w:cs="Arial"/>
          <w:sz w:val="24"/>
          <w:szCs w:val="24"/>
        </w:rPr>
        <w:t>acessível</w:t>
      </w:r>
      <w:proofErr w:type="spellEnd"/>
      <w:r w:rsidRPr="005B0395">
        <w:rPr>
          <w:rFonts w:ascii="Arial" w:hAnsi="Arial" w:cs="Arial"/>
          <w:sz w:val="24"/>
          <w:szCs w:val="24"/>
        </w:rPr>
        <w:t>.</w:t>
      </w:r>
    </w:p>
    <w:p w14:paraId="2B1D0528" w14:textId="3F41399E" w:rsidR="00A659AB" w:rsidRPr="005B0395" w:rsidRDefault="00C71BCF" w:rsidP="00522BB6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Otimizar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B0395">
        <w:rPr>
          <w:rFonts w:ascii="Arial" w:hAnsi="Arial" w:cs="Arial"/>
          <w:sz w:val="24"/>
          <w:szCs w:val="24"/>
        </w:rPr>
        <w:t>gestão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B0395">
        <w:rPr>
          <w:rFonts w:ascii="Arial" w:hAnsi="Arial" w:cs="Arial"/>
          <w:sz w:val="24"/>
          <w:szCs w:val="24"/>
        </w:rPr>
        <w:t>horários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B0395">
        <w:rPr>
          <w:rFonts w:ascii="Arial" w:hAnsi="Arial" w:cs="Arial"/>
          <w:sz w:val="24"/>
          <w:szCs w:val="24"/>
        </w:rPr>
        <w:t>serviços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oferecidos</w:t>
      </w:r>
      <w:proofErr w:type="spellEnd"/>
      <w:r w:rsidRPr="005B0395">
        <w:rPr>
          <w:rFonts w:ascii="Arial" w:hAnsi="Arial" w:cs="Arial"/>
          <w:sz w:val="24"/>
          <w:szCs w:val="24"/>
        </w:rPr>
        <w:t>.</w:t>
      </w:r>
    </w:p>
    <w:p w14:paraId="135BA9AC" w14:textId="028F1F0D" w:rsidR="00A659AB" w:rsidRPr="005B0395" w:rsidRDefault="00C71BCF" w:rsidP="00522BB6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Melhorar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os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processos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operacionais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das </w:t>
      </w:r>
      <w:proofErr w:type="spellStart"/>
      <w:r w:rsidRPr="005B0395">
        <w:rPr>
          <w:rFonts w:ascii="Arial" w:hAnsi="Arial" w:cs="Arial"/>
          <w:sz w:val="24"/>
          <w:szCs w:val="24"/>
        </w:rPr>
        <w:t>barbearias</w:t>
      </w:r>
      <w:proofErr w:type="spellEnd"/>
      <w:r w:rsidRPr="005B0395">
        <w:rPr>
          <w:rFonts w:ascii="Arial" w:hAnsi="Arial" w:cs="Arial"/>
          <w:sz w:val="24"/>
          <w:szCs w:val="24"/>
        </w:rPr>
        <w:t>.</w:t>
      </w:r>
    </w:p>
    <w:p w14:paraId="3E88F2AB" w14:textId="50B580A9" w:rsidR="00A659AB" w:rsidRPr="005B0395" w:rsidRDefault="00A659AB" w:rsidP="005B0395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1757D90" w14:textId="579C990C" w:rsidR="00BE6BDB" w:rsidRDefault="00C003F7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Escopo</w:t>
      </w:r>
      <w:proofErr w:type="spellEnd"/>
    </w:p>
    <w:p w14:paraId="01C31B8A" w14:textId="77777777" w:rsidR="005B0395" w:rsidRPr="006645E8" w:rsidRDefault="005B0395" w:rsidP="00BE6BDB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6D25307" w14:textId="64B86904" w:rsidR="00A659AB" w:rsidRPr="00BE6BDB" w:rsidRDefault="00C71BCF" w:rsidP="00522BB6">
      <w:pPr>
        <w:pStyle w:val="PargrafodaLista"/>
        <w:numPr>
          <w:ilvl w:val="1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E6BDB">
        <w:rPr>
          <w:rFonts w:ascii="Arial" w:hAnsi="Arial" w:cs="Arial"/>
          <w:b/>
          <w:bCs/>
          <w:sz w:val="24"/>
          <w:szCs w:val="24"/>
        </w:rPr>
        <w:t>Funcionalidades</w:t>
      </w:r>
      <w:proofErr w:type="spellEnd"/>
      <w:r w:rsidRPr="00BE6BDB">
        <w:rPr>
          <w:rFonts w:ascii="Arial" w:hAnsi="Arial" w:cs="Arial"/>
          <w:b/>
          <w:bCs/>
          <w:sz w:val="24"/>
          <w:szCs w:val="24"/>
        </w:rPr>
        <w:t xml:space="preserve"> para </w:t>
      </w:r>
      <w:proofErr w:type="spellStart"/>
      <w:r w:rsidRPr="00BE6BDB">
        <w:rPr>
          <w:rFonts w:ascii="Arial" w:hAnsi="Arial" w:cs="Arial"/>
          <w:b/>
          <w:bCs/>
          <w:sz w:val="24"/>
          <w:szCs w:val="24"/>
        </w:rPr>
        <w:t>Clientes</w:t>
      </w:r>
      <w:proofErr w:type="spellEnd"/>
      <w:r w:rsidRPr="00BE6BDB">
        <w:rPr>
          <w:rFonts w:ascii="Arial" w:hAnsi="Arial" w:cs="Arial"/>
          <w:b/>
          <w:bCs/>
          <w:sz w:val="24"/>
          <w:szCs w:val="24"/>
        </w:rPr>
        <w:t>:</w:t>
      </w:r>
    </w:p>
    <w:p w14:paraId="6DC80344" w14:textId="1FC1EB26" w:rsidR="00A659AB" w:rsidRPr="005B0395" w:rsidRDefault="00C71BCF" w:rsidP="00522BB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Cadastro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e login.</w:t>
      </w:r>
    </w:p>
    <w:p w14:paraId="2D322BBC" w14:textId="669A79EB" w:rsidR="00A659AB" w:rsidRPr="005B0395" w:rsidRDefault="00C71BCF" w:rsidP="00522BB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Visualização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B0395">
        <w:rPr>
          <w:rFonts w:ascii="Arial" w:hAnsi="Arial" w:cs="Arial"/>
          <w:sz w:val="24"/>
          <w:szCs w:val="24"/>
        </w:rPr>
        <w:t>barbearias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B0395">
        <w:rPr>
          <w:rFonts w:ascii="Arial" w:hAnsi="Arial" w:cs="Arial"/>
          <w:sz w:val="24"/>
          <w:szCs w:val="24"/>
        </w:rPr>
        <w:t>profissionais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disponíveis</w:t>
      </w:r>
      <w:proofErr w:type="spellEnd"/>
      <w:r w:rsidRPr="005B0395">
        <w:rPr>
          <w:rFonts w:ascii="Arial" w:hAnsi="Arial" w:cs="Arial"/>
          <w:sz w:val="24"/>
          <w:szCs w:val="24"/>
        </w:rPr>
        <w:t>.</w:t>
      </w:r>
    </w:p>
    <w:p w14:paraId="78C491A7" w14:textId="2812F607" w:rsidR="00A659AB" w:rsidRPr="005B0395" w:rsidRDefault="00C71BCF" w:rsidP="00522BB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lastRenderedPageBreak/>
        <w:t>Agendamento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B0395">
        <w:rPr>
          <w:rFonts w:ascii="Arial" w:hAnsi="Arial" w:cs="Arial"/>
          <w:sz w:val="24"/>
          <w:szCs w:val="24"/>
        </w:rPr>
        <w:t>serviços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5B0395">
        <w:rPr>
          <w:rFonts w:ascii="Arial" w:hAnsi="Arial" w:cs="Arial"/>
          <w:sz w:val="24"/>
          <w:szCs w:val="24"/>
        </w:rPr>
        <w:t>seleção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de data, hora e </w:t>
      </w:r>
      <w:proofErr w:type="spellStart"/>
      <w:r w:rsidRPr="005B0395">
        <w:rPr>
          <w:rFonts w:ascii="Arial" w:hAnsi="Arial" w:cs="Arial"/>
          <w:sz w:val="24"/>
          <w:szCs w:val="24"/>
        </w:rPr>
        <w:t>tipo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de corte.</w:t>
      </w:r>
    </w:p>
    <w:p w14:paraId="2814A303" w14:textId="52E742D7" w:rsidR="00A659AB" w:rsidRPr="005B0395" w:rsidRDefault="00C71BCF" w:rsidP="00522BB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Escolha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da forma de </w:t>
      </w:r>
      <w:proofErr w:type="spellStart"/>
      <w:r w:rsidRPr="005B0395">
        <w:rPr>
          <w:rFonts w:ascii="Arial" w:hAnsi="Arial" w:cs="Arial"/>
          <w:sz w:val="24"/>
          <w:szCs w:val="24"/>
        </w:rPr>
        <w:t>pagamento</w:t>
      </w:r>
      <w:proofErr w:type="spellEnd"/>
      <w:r w:rsidRPr="005B0395">
        <w:rPr>
          <w:rFonts w:ascii="Arial" w:hAnsi="Arial" w:cs="Arial"/>
          <w:sz w:val="24"/>
          <w:szCs w:val="24"/>
        </w:rPr>
        <w:t>.</w:t>
      </w:r>
    </w:p>
    <w:p w14:paraId="42B531F7" w14:textId="77777777" w:rsidR="007026FE" w:rsidRDefault="007026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93936C" w14:textId="7A5D4ED7" w:rsidR="00A339D1" w:rsidRPr="005B0395" w:rsidRDefault="00A339D1" w:rsidP="00522BB6">
      <w:pPr>
        <w:pStyle w:val="PargrafodaLista"/>
        <w:numPr>
          <w:ilvl w:val="1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B0395">
        <w:rPr>
          <w:rFonts w:ascii="Arial" w:hAnsi="Arial" w:cs="Arial"/>
          <w:b/>
          <w:bCs/>
          <w:sz w:val="24"/>
          <w:szCs w:val="24"/>
        </w:rPr>
        <w:lastRenderedPageBreak/>
        <w:t>Funcionalidades</w:t>
      </w:r>
      <w:proofErr w:type="spellEnd"/>
      <w:r w:rsidRPr="005B0395">
        <w:rPr>
          <w:rFonts w:ascii="Arial" w:hAnsi="Arial" w:cs="Arial"/>
          <w:b/>
          <w:bCs/>
          <w:sz w:val="24"/>
          <w:szCs w:val="24"/>
        </w:rPr>
        <w:t xml:space="preserve"> para </w:t>
      </w:r>
      <w:proofErr w:type="spellStart"/>
      <w:r w:rsidRPr="005B0395">
        <w:rPr>
          <w:rFonts w:ascii="Arial" w:hAnsi="Arial" w:cs="Arial"/>
          <w:b/>
          <w:bCs/>
          <w:sz w:val="24"/>
          <w:szCs w:val="24"/>
        </w:rPr>
        <w:t>Barbearias</w:t>
      </w:r>
      <w:proofErr w:type="spellEnd"/>
      <w:r w:rsidRPr="005B0395">
        <w:rPr>
          <w:rFonts w:ascii="Arial" w:hAnsi="Arial" w:cs="Arial"/>
          <w:b/>
          <w:bCs/>
          <w:sz w:val="24"/>
          <w:szCs w:val="24"/>
        </w:rPr>
        <w:t>:</w:t>
      </w:r>
    </w:p>
    <w:p w14:paraId="528B7611" w14:textId="4FE263D0" w:rsidR="00A339D1" w:rsidRPr="005B0395" w:rsidRDefault="00A339D1" w:rsidP="00522BB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Gerenciamento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B0395">
        <w:rPr>
          <w:rFonts w:ascii="Arial" w:hAnsi="Arial" w:cs="Arial"/>
          <w:sz w:val="24"/>
          <w:szCs w:val="24"/>
        </w:rPr>
        <w:t>perfis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B0395">
        <w:rPr>
          <w:rFonts w:ascii="Arial" w:hAnsi="Arial" w:cs="Arial"/>
          <w:sz w:val="24"/>
          <w:szCs w:val="24"/>
        </w:rPr>
        <w:t>serviços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oferecidos</w:t>
      </w:r>
      <w:proofErr w:type="spellEnd"/>
      <w:r w:rsidRPr="005B0395">
        <w:rPr>
          <w:rFonts w:ascii="Arial" w:hAnsi="Arial" w:cs="Arial"/>
          <w:sz w:val="24"/>
          <w:szCs w:val="24"/>
        </w:rPr>
        <w:t>.</w:t>
      </w:r>
    </w:p>
    <w:p w14:paraId="4B3D503A" w14:textId="37D0C7B3" w:rsidR="00A339D1" w:rsidRPr="005B0395" w:rsidRDefault="00A339D1" w:rsidP="00522BB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Cadastro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B0395">
        <w:rPr>
          <w:rFonts w:ascii="Arial" w:hAnsi="Arial" w:cs="Arial"/>
          <w:sz w:val="24"/>
          <w:szCs w:val="24"/>
        </w:rPr>
        <w:t>novos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0395">
        <w:rPr>
          <w:rFonts w:ascii="Arial" w:hAnsi="Arial" w:cs="Arial"/>
          <w:sz w:val="24"/>
          <w:szCs w:val="24"/>
        </w:rPr>
        <w:t>profissionais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e cortes de </w:t>
      </w:r>
      <w:proofErr w:type="spellStart"/>
      <w:r w:rsidRPr="005B0395">
        <w:rPr>
          <w:rFonts w:ascii="Arial" w:hAnsi="Arial" w:cs="Arial"/>
          <w:sz w:val="24"/>
          <w:szCs w:val="24"/>
        </w:rPr>
        <w:t>cabelo</w:t>
      </w:r>
      <w:proofErr w:type="spellEnd"/>
      <w:r w:rsidRPr="005B0395">
        <w:rPr>
          <w:rFonts w:ascii="Arial" w:hAnsi="Arial" w:cs="Arial"/>
          <w:sz w:val="24"/>
          <w:szCs w:val="24"/>
        </w:rPr>
        <w:t>.</w:t>
      </w:r>
    </w:p>
    <w:p w14:paraId="2F3CC902" w14:textId="104979A0" w:rsidR="00650E35" w:rsidRDefault="00A339D1" w:rsidP="00522BB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5B0395">
        <w:rPr>
          <w:rFonts w:ascii="Arial" w:hAnsi="Arial" w:cs="Arial"/>
          <w:sz w:val="24"/>
          <w:szCs w:val="24"/>
        </w:rPr>
        <w:t>Visualização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B0395">
        <w:rPr>
          <w:rFonts w:ascii="Arial" w:hAnsi="Arial" w:cs="Arial"/>
          <w:sz w:val="24"/>
          <w:szCs w:val="24"/>
        </w:rPr>
        <w:t>gerenciamento</w:t>
      </w:r>
      <w:proofErr w:type="spellEnd"/>
      <w:r w:rsidRPr="005B039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B0395">
        <w:rPr>
          <w:rFonts w:ascii="Arial" w:hAnsi="Arial" w:cs="Arial"/>
          <w:sz w:val="24"/>
          <w:szCs w:val="24"/>
        </w:rPr>
        <w:t>agendamentos</w:t>
      </w:r>
      <w:proofErr w:type="spellEnd"/>
      <w:r w:rsidRPr="005B0395">
        <w:rPr>
          <w:rFonts w:ascii="Arial" w:hAnsi="Arial" w:cs="Arial"/>
          <w:sz w:val="24"/>
          <w:szCs w:val="24"/>
        </w:rPr>
        <w:t>.</w:t>
      </w:r>
    </w:p>
    <w:p w14:paraId="39886FD7" w14:textId="77777777" w:rsidR="00650E35" w:rsidRPr="00650E35" w:rsidRDefault="00650E35" w:rsidP="00650E35">
      <w:pPr>
        <w:pStyle w:val="PargrafodaLista"/>
        <w:rPr>
          <w:rFonts w:ascii="Arial" w:hAnsi="Arial" w:cs="Arial"/>
          <w:sz w:val="24"/>
          <w:szCs w:val="24"/>
        </w:rPr>
      </w:pPr>
    </w:p>
    <w:p w14:paraId="5B20DBEE" w14:textId="77777777" w:rsidR="00650E35" w:rsidRDefault="00AE54E4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003F7">
        <w:rPr>
          <w:rFonts w:ascii="Arial" w:hAnsi="Arial" w:cs="Arial"/>
          <w:b/>
          <w:bCs/>
          <w:sz w:val="24"/>
          <w:szCs w:val="24"/>
        </w:rPr>
        <w:t>Requisitos</w:t>
      </w:r>
      <w:proofErr w:type="spellEnd"/>
    </w:p>
    <w:p w14:paraId="62EAE138" w14:textId="77777777" w:rsidR="00650E35" w:rsidRDefault="00650E35" w:rsidP="00650E35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C607339" w14:textId="5BC2CC34" w:rsidR="00AE54E4" w:rsidRPr="00650E35" w:rsidRDefault="00AE54E4" w:rsidP="00522BB6">
      <w:pPr>
        <w:pStyle w:val="PargrafodaLista"/>
        <w:numPr>
          <w:ilvl w:val="1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650E35">
        <w:rPr>
          <w:rFonts w:ascii="Arial" w:hAnsi="Arial" w:cs="Arial"/>
          <w:b/>
          <w:bCs/>
          <w:sz w:val="24"/>
          <w:szCs w:val="24"/>
        </w:rPr>
        <w:t>Requisitos</w:t>
      </w:r>
      <w:proofErr w:type="spellEnd"/>
      <w:r w:rsidRPr="00650E3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0E35">
        <w:rPr>
          <w:rFonts w:ascii="Arial" w:hAnsi="Arial" w:cs="Arial"/>
          <w:b/>
          <w:bCs/>
          <w:sz w:val="24"/>
          <w:szCs w:val="24"/>
        </w:rPr>
        <w:t>Funcionais</w:t>
      </w:r>
      <w:proofErr w:type="spellEnd"/>
      <w:r w:rsidRPr="00650E35">
        <w:rPr>
          <w:rFonts w:ascii="Arial" w:hAnsi="Arial" w:cs="Arial"/>
          <w:b/>
          <w:bCs/>
          <w:sz w:val="24"/>
          <w:szCs w:val="24"/>
        </w:rPr>
        <w:t>:</w:t>
      </w:r>
    </w:p>
    <w:p w14:paraId="0B312CC0" w14:textId="36C43EF4" w:rsidR="00AE54E4" w:rsidRPr="00650E35" w:rsidRDefault="00AE54E4" w:rsidP="00522BB6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650E35">
        <w:rPr>
          <w:rFonts w:ascii="Arial" w:hAnsi="Arial" w:cs="Arial"/>
          <w:sz w:val="24"/>
          <w:szCs w:val="24"/>
        </w:rPr>
        <w:t>Cadastro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650E35">
        <w:rPr>
          <w:rFonts w:ascii="Arial" w:hAnsi="Arial" w:cs="Arial"/>
          <w:sz w:val="24"/>
          <w:szCs w:val="24"/>
        </w:rPr>
        <w:t>autenticação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50E35">
        <w:rPr>
          <w:rFonts w:ascii="Arial" w:hAnsi="Arial" w:cs="Arial"/>
          <w:sz w:val="24"/>
          <w:szCs w:val="24"/>
        </w:rPr>
        <w:t>usuários</w:t>
      </w:r>
      <w:proofErr w:type="spellEnd"/>
      <w:r w:rsidRPr="00650E35">
        <w:rPr>
          <w:rFonts w:ascii="Arial" w:hAnsi="Arial" w:cs="Arial"/>
          <w:sz w:val="24"/>
          <w:szCs w:val="24"/>
        </w:rPr>
        <w:t>.</w:t>
      </w:r>
    </w:p>
    <w:p w14:paraId="788E74F6" w14:textId="056D1D56" w:rsidR="00AE54E4" w:rsidRPr="00650E35" w:rsidRDefault="00AE54E4" w:rsidP="00522BB6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650E35">
        <w:rPr>
          <w:rFonts w:ascii="Arial" w:hAnsi="Arial" w:cs="Arial"/>
          <w:sz w:val="24"/>
          <w:szCs w:val="24"/>
        </w:rPr>
        <w:t>Listagem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50E35">
        <w:rPr>
          <w:rFonts w:ascii="Arial" w:hAnsi="Arial" w:cs="Arial"/>
          <w:sz w:val="24"/>
          <w:szCs w:val="24"/>
        </w:rPr>
        <w:t>barbearias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e barbeiros.</w:t>
      </w:r>
    </w:p>
    <w:p w14:paraId="0C29F433" w14:textId="3629A496" w:rsidR="00AE54E4" w:rsidRPr="00650E35" w:rsidRDefault="00AE54E4" w:rsidP="00522BB6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650E35">
        <w:rPr>
          <w:rFonts w:ascii="Arial" w:hAnsi="Arial" w:cs="Arial"/>
          <w:sz w:val="24"/>
          <w:szCs w:val="24"/>
        </w:rPr>
        <w:t>Agendamento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50E35">
        <w:rPr>
          <w:rFonts w:ascii="Arial" w:hAnsi="Arial" w:cs="Arial"/>
          <w:sz w:val="24"/>
          <w:szCs w:val="24"/>
        </w:rPr>
        <w:t>serviços</w:t>
      </w:r>
      <w:proofErr w:type="spellEnd"/>
      <w:r w:rsidRPr="00650E35">
        <w:rPr>
          <w:rFonts w:ascii="Arial" w:hAnsi="Arial" w:cs="Arial"/>
          <w:sz w:val="24"/>
          <w:szCs w:val="24"/>
        </w:rPr>
        <w:t>.</w:t>
      </w:r>
    </w:p>
    <w:p w14:paraId="4089F6E9" w14:textId="0F5FA64E" w:rsidR="00AE54E4" w:rsidRPr="00650E35" w:rsidRDefault="00AE54E4" w:rsidP="00522BB6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650E35">
        <w:rPr>
          <w:rFonts w:ascii="Arial" w:hAnsi="Arial" w:cs="Arial"/>
          <w:sz w:val="24"/>
          <w:szCs w:val="24"/>
        </w:rPr>
        <w:t>Notificações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50E35">
        <w:rPr>
          <w:rFonts w:ascii="Arial" w:hAnsi="Arial" w:cs="Arial"/>
          <w:sz w:val="24"/>
          <w:szCs w:val="24"/>
        </w:rPr>
        <w:t>confirmação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650E35">
        <w:rPr>
          <w:rFonts w:ascii="Arial" w:hAnsi="Arial" w:cs="Arial"/>
          <w:sz w:val="24"/>
          <w:szCs w:val="24"/>
        </w:rPr>
        <w:t>lembretes</w:t>
      </w:r>
      <w:proofErr w:type="spellEnd"/>
      <w:r w:rsidRPr="00650E35">
        <w:rPr>
          <w:rFonts w:ascii="Arial" w:hAnsi="Arial" w:cs="Arial"/>
          <w:sz w:val="24"/>
          <w:szCs w:val="24"/>
        </w:rPr>
        <w:t>.</w:t>
      </w:r>
    </w:p>
    <w:p w14:paraId="07D20CD5" w14:textId="593E4F1B" w:rsidR="00AE54E4" w:rsidRDefault="00AE54E4" w:rsidP="00522BB6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650E35">
        <w:rPr>
          <w:rFonts w:ascii="Arial" w:hAnsi="Arial" w:cs="Arial"/>
          <w:sz w:val="24"/>
          <w:szCs w:val="24"/>
        </w:rPr>
        <w:t>Exibição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50E35">
        <w:rPr>
          <w:rFonts w:ascii="Arial" w:hAnsi="Arial" w:cs="Arial"/>
          <w:sz w:val="24"/>
          <w:szCs w:val="24"/>
        </w:rPr>
        <w:t>contatos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650E35">
        <w:rPr>
          <w:rFonts w:ascii="Arial" w:hAnsi="Arial" w:cs="Arial"/>
          <w:sz w:val="24"/>
          <w:szCs w:val="24"/>
        </w:rPr>
        <w:t>localização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das </w:t>
      </w:r>
      <w:proofErr w:type="spellStart"/>
      <w:r w:rsidRPr="00650E35">
        <w:rPr>
          <w:rFonts w:ascii="Arial" w:hAnsi="Arial" w:cs="Arial"/>
          <w:sz w:val="24"/>
          <w:szCs w:val="24"/>
        </w:rPr>
        <w:t>barbearias</w:t>
      </w:r>
      <w:proofErr w:type="spellEnd"/>
      <w:r w:rsidRPr="00650E35">
        <w:rPr>
          <w:rFonts w:ascii="Arial" w:hAnsi="Arial" w:cs="Arial"/>
          <w:sz w:val="24"/>
          <w:szCs w:val="24"/>
        </w:rPr>
        <w:t>.</w:t>
      </w:r>
    </w:p>
    <w:p w14:paraId="38C0E255" w14:textId="77777777" w:rsidR="00650E35" w:rsidRPr="00650E35" w:rsidRDefault="00650E35" w:rsidP="00650E35">
      <w:pPr>
        <w:pStyle w:val="PargrafodaLista"/>
        <w:rPr>
          <w:rFonts w:ascii="Arial" w:hAnsi="Arial" w:cs="Arial"/>
          <w:sz w:val="24"/>
          <w:szCs w:val="24"/>
        </w:rPr>
      </w:pPr>
    </w:p>
    <w:p w14:paraId="20430619" w14:textId="5606FA43" w:rsidR="00AE54E4" w:rsidRPr="00650E35" w:rsidRDefault="00AE54E4" w:rsidP="00522BB6">
      <w:pPr>
        <w:pStyle w:val="PargrafodaLista"/>
        <w:numPr>
          <w:ilvl w:val="1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650E35">
        <w:rPr>
          <w:rFonts w:ascii="Arial" w:hAnsi="Arial" w:cs="Arial"/>
          <w:b/>
          <w:bCs/>
          <w:sz w:val="24"/>
          <w:szCs w:val="24"/>
        </w:rPr>
        <w:t>Requisitos</w:t>
      </w:r>
      <w:proofErr w:type="spellEnd"/>
      <w:r w:rsidRPr="00650E3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0E35">
        <w:rPr>
          <w:rFonts w:ascii="Arial" w:hAnsi="Arial" w:cs="Arial"/>
          <w:b/>
          <w:bCs/>
          <w:sz w:val="24"/>
          <w:szCs w:val="24"/>
        </w:rPr>
        <w:t>Não</w:t>
      </w:r>
      <w:proofErr w:type="spellEnd"/>
      <w:r w:rsidRPr="00650E3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0E35">
        <w:rPr>
          <w:rFonts w:ascii="Arial" w:hAnsi="Arial" w:cs="Arial"/>
          <w:b/>
          <w:bCs/>
          <w:sz w:val="24"/>
          <w:szCs w:val="24"/>
        </w:rPr>
        <w:t>Funcionais</w:t>
      </w:r>
      <w:proofErr w:type="spellEnd"/>
      <w:r w:rsidRPr="00650E35">
        <w:rPr>
          <w:rFonts w:ascii="Arial" w:hAnsi="Arial" w:cs="Arial"/>
          <w:b/>
          <w:bCs/>
          <w:sz w:val="24"/>
          <w:szCs w:val="24"/>
        </w:rPr>
        <w:t>:</w:t>
      </w:r>
    </w:p>
    <w:p w14:paraId="464DA1D5" w14:textId="47FDFE4E" w:rsidR="00AE54E4" w:rsidRPr="00650E35" w:rsidRDefault="00AE54E4" w:rsidP="00522BB6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50E35">
        <w:rPr>
          <w:rFonts w:ascii="Arial" w:hAnsi="Arial" w:cs="Arial"/>
          <w:sz w:val="24"/>
          <w:szCs w:val="24"/>
        </w:rPr>
        <w:t xml:space="preserve">Interface </w:t>
      </w:r>
      <w:proofErr w:type="spellStart"/>
      <w:r w:rsidRPr="00650E35">
        <w:rPr>
          <w:rFonts w:ascii="Arial" w:hAnsi="Arial" w:cs="Arial"/>
          <w:sz w:val="24"/>
          <w:szCs w:val="24"/>
        </w:rPr>
        <w:t>amigável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650E35">
        <w:rPr>
          <w:rFonts w:ascii="Arial" w:hAnsi="Arial" w:cs="Arial"/>
          <w:sz w:val="24"/>
          <w:szCs w:val="24"/>
        </w:rPr>
        <w:t>responsiva</w:t>
      </w:r>
      <w:proofErr w:type="spellEnd"/>
      <w:r w:rsidRPr="00650E35">
        <w:rPr>
          <w:rFonts w:ascii="Arial" w:hAnsi="Arial" w:cs="Arial"/>
          <w:sz w:val="24"/>
          <w:szCs w:val="24"/>
        </w:rPr>
        <w:t>.</w:t>
      </w:r>
    </w:p>
    <w:p w14:paraId="2B463D6D" w14:textId="50EED045" w:rsidR="00AE54E4" w:rsidRPr="00650E35" w:rsidRDefault="00AE54E4" w:rsidP="00522BB6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proofErr w:type="spellStart"/>
      <w:r w:rsidRPr="00650E35">
        <w:rPr>
          <w:rFonts w:ascii="Arial" w:hAnsi="Arial" w:cs="Arial"/>
          <w:sz w:val="24"/>
          <w:szCs w:val="24"/>
        </w:rPr>
        <w:t>Garantia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50E35">
        <w:rPr>
          <w:rFonts w:ascii="Arial" w:hAnsi="Arial" w:cs="Arial"/>
          <w:sz w:val="24"/>
          <w:szCs w:val="24"/>
        </w:rPr>
        <w:t>segurança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dos dados dos </w:t>
      </w:r>
      <w:proofErr w:type="spellStart"/>
      <w:r w:rsidRPr="00650E35">
        <w:rPr>
          <w:rFonts w:ascii="Arial" w:hAnsi="Arial" w:cs="Arial"/>
          <w:sz w:val="24"/>
          <w:szCs w:val="24"/>
        </w:rPr>
        <w:t>usuários</w:t>
      </w:r>
      <w:proofErr w:type="spellEnd"/>
      <w:r w:rsidRPr="00650E35">
        <w:rPr>
          <w:rFonts w:ascii="Arial" w:hAnsi="Arial" w:cs="Arial"/>
          <w:sz w:val="24"/>
          <w:szCs w:val="24"/>
        </w:rPr>
        <w:t>.</w:t>
      </w:r>
    </w:p>
    <w:p w14:paraId="40AF384B" w14:textId="1DF39E46" w:rsidR="00AE54E4" w:rsidRDefault="00AE54E4" w:rsidP="00522BB6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proofErr w:type="spellStart"/>
      <w:r w:rsidRPr="00650E35">
        <w:rPr>
          <w:rFonts w:ascii="Arial" w:hAnsi="Arial" w:cs="Arial"/>
          <w:sz w:val="24"/>
          <w:szCs w:val="24"/>
        </w:rPr>
        <w:t>Desempenho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50E35">
        <w:rPr>
          <w:rFonts w:ascii="Arial" w:hAnsi="Arial" w:cs="Arial"/>
          <w:sz w:val="24"/>
          <w:szCs w:val="24"/>
        </w:rPr>
        <w:t>eficiente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com tempos de </w:t>
      </w:r>
      <w:proofErr w:type="spellStart"/>
      <w:r w:rsidRPr="00650E35">
        <w:rPr>
          <w:rFonts w:ascii="Arial" w:hAnsi="Arial" w:cs="Arial"/>
          <w:sz w:val="24"/>
          <w:szCs w:val="24"/>
        </w:rPr>
        <w:t>resposta</w:t>
      </w:r>
      <w:proofErr w:type="spellEnd"/>
      <w:r w:rsidRPr="00650E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50E35">
        <w:rPr>
          <w:rFonts w:ascii="Arial" w:hAnsi="Arial" w:cs="Arial"/>
          <w:sz w:val="24"/>
          <w:szCs w:val="24"/>
        </w:rPr>
        <w:t>adequados</w:t>
      </w:r>
      <w:proofErr w:type="spellEnd"/>
      <w:r w:rsidRPr="00650E35">
        <w:rPr>
          <w:rFonts w:ascii="Arial" w:hAnsi="Arial" w:cs="Arial"/>
          <w:sz w:val="24"/>
          <w:szCs w:val="24"/>
        </w:rPr>
        <w:t>.</w:t>
      </w:r>
    </w:p>
    <w:p w14:paraId="77576F49" w14:textId="77777777" w:rsidR="00650E35" w:rsidRPr="00650E35" w:rsidRDefault="00650E35" w:rsidP="00650E35">
      <w:pPr>
        <w:pStyle w:val="PargrafodaLista"/>
        <w:rPr>
          <w:rFonts w:ascii="Arial" w:hAnsi="Arial" w:cs="Arial"/>
          <w:sz w:val="24"/>
          <w:szCs w:val="24"/>
        </w:rPr>
      </w:pPr>
    </w:p>
    <w:p w14:paraId="1D0F69D8" w14:textId="77777777" w:rsidR="00AE54E4" w:rsidRDefault="00AE54E4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650E35">
        <w:rPr>
          <w:rFonts w:ascii="Arial" w:hAnsi="Arial" w:cs="Arial"/>
          <w:b/>
          <w:bCs/>
          <w:sz w:val="24"/>
          <w:szCs w:val="24"/>
        </w:rPr>
        <w:t>Arquitetura</w:t>
      </w:r>
      <w:proofErr w:type="spellEnd"/>
      <w:r w:rsidRPr="00650E35">
        <w:rPr>
          <w:rFonts w:ascii="Arial" w:hAnsi="Arial" w:cs="Arial"/>
          <w:b/>
          <w:bCs/>
          <w:sz w:val="24"/>
          <w:szCs w:val="24"/>
        </w:rPr>
        <w:t xml:space="preserve"> do Sistema</w:t>
      </w:r>
    </w:p>
    <w:p w14:paraId="699BD60C" w14:textId="77777777" w:rsidR="00831DE3" w:rsidRPr="00650E35" w:rsidRDefault="00831DE3" w:rsidP="00831DE3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735C39B7" w14:textId="77777777" w:rsidR="00AE54E4" w:rsidRPr="00831DE3" w:rsidRDefault="00AE54E4" w:rsidP="00522BB6">
      <w:pPr>
        <w:pStyle w:val="PargrafodaLista"/>
        <w:numPr>
          <w:ilvl w:val="1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31DE3">
        <w:rPr>
          <w:rFonts w:ascii="Arial" w:hAnsi="Arial" w:cs="Arial"/>
          <w:b/>
          <w:bCs/>
          <w:sz w:val="24"/>
          <w:szCs w:val="24"/>
        </w:rPr>
        <w:t>Visão</w:t>
      </w:r>
      <w:proofErr w:type="spellEnd"/>
      <w:r w:rsidRPr="00831DE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31DE3">
        <w:rPr>
          <w:rFonts w:ascii="Arial" w:hAnsi="Arial" w:cs="Arial"/>
          <w:b/>
          <w:bCs/>
          <w:sz w:val="24"/>
          <w:szCs w:val="24"/>
        </w:rPr>
        <w:t>Geral</w:t>
      </w:r>
      <w:proofErr w:type="spellEnd"/>
    </w:p>
    <w:p w14:paraId="341F0ECD" w14:textId="77777777" w:rsidR="00AE54E4" w:rsidRPr="005E17BD" w:rsidRDefault="00AE54E4" w:rsidP="005E17BD">
      <w:pPr>
        <w:rPr>
          <w:rFonts w:ascii="Arial" w:hAnsi="Arial" w:cs="Arial"/>
          <w:sz w:val="24"/>
          <w:szCs w:val="24"/>
        </w:rPr>
      </w:pPr>
      <w:proofErr w:type="gramStart"/>
      <w:r w:rsidRPr="005E17BD">
        <w:rPr>
          <w:rFonts w:ascii="Arial" w:hAnsi="Arial" w:cs="Arial"/>
          <w:sz w:val="24"/>
          <w:szCs w:val="24"/>
        </w:rPr>
        <w:t>A</w:t>
      </w:r>
      <w:proofErr w:type="gram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aplicação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adota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uma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arquitetura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cliente-servidor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onde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5E17BD">
        <w:rPr>
          <w:rFonts w:ascii="Arial" w:hAnsi="Arial" w:cs="Arial"/>
          <w:sz w:val="24"/>
          <w:szCs w:val="24"/>
        </w:rPr>
        <w:t>aplicativo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móvel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E17BD">
        <w:rPr>
          <w:rFonts w:ascii="Arial" w:hAnsi="Arial" w:cs="Arial"/>
          <w:sz w:val="24"/>
          <w:szCs w:val="24"/>
        </w:rPr>
        <w:t>cliente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E17BD">
        <w:rPr>
          <w:rFonts w:ascii="Arial" w:hAnsi="Arial" w:cs="Arial"/>
          <w:sz w:val="24"/>
          <w:szCs w:val="24"/>
        </w:rPr>
        <w:t>comunica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-se com o </w:t>
      </w:r>
      <w:proofErr w:type="spellStart"/>
      <w:r w:rsidRPr="005E17BD">
        <w:rPr>
          <w:rFonts w:ascii="Arial" w:hAnsi="Arial" w:cs="Arial"/>
          <w:sz w:val="24"/>
          <w:szCs w:val="24"/>
        </w:rPr>
        <w:t>servidor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por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meio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APIs RESTful.</w:t>
      </w:r>
    </w:p>
    <w:p w14:paraId="2687A8EA" w14:textId="681C0B6E" w:rsidR="00AE54E4" w:rsidRPr="00E405E6" w:rsidRDefault="00AE54E4" w:rsidP="00522BB6">
      <w:pPr>
        <w:pStyle w:val="PargrafodaLista"/>
        <w:numPr>
          <w:ilvl w:val="1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405E6">
        <w:rPr>
          <w:rFonts w:ascii="Arial" w:hAnsi="Arial" w:cs="Arial"/>
          <w:b/>
          <w:bCs/>
          <w:sz w:val="24"/>
          <w:szCs w:val="24"/>
        </w:rPr>
        <w:t>Componentes</w:t>
      </w:r>
      <w:proofErr w:type="spellEnd"/>
    </w:p>
    <w:p w14:paraId="3D67D5B3" w14:textId="078481DE" w:rsidR="00AE54E4" w:rsidRPr="00E405E6" w:rsidRDefault="00AE54E4" w:rsidP="00522BB6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 w:rsidRPr="00E405E6">
        <w:rPr>
          <w:rFonts w:ascii="Arial" w:hAnsi="Arial" w:cs="Arial"/>
          <w:sz w:val="24"/>
          <w:szCs w:val="24"/>
        </w:rPr>
        <w:t>Cliente</w:t>
      </w:r>
      <w:proofErr w:type="spellEnd"/>
      <w:r w:rsidRPr="00E405E6">
        <w:rPr>
          <w:rFonts w:ascii="Arial" w:hAnsi="Arial" w:cs="Arial"/>
          <w:sz w:val="24"/>
          <w:szCs w:val="24"/>
        </w:rPr>
        <w:t xml:space="preserve"> (Front-end): </w:t>
      </w:r>
      <w:proofErr w:type="spellStart"/>
      <w:r w:rsidRPr="00E405E6">
        <w:rPr>
          <w:rFonts w:ascii="Arial" w:hAnsi="Arial" w:cs="Arial"/>
          <w:sz w:val="24"/>
          <w:szCs w:val="24"/>
        </w:rPr>
        <w:t>Desenvolvido</w:t>
      </w:r>
      <w:proofErr w:type="spellEnd"/>
      <w:r w:rsidRPr="00E405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05E6">
        <w:rPr>
          <w:rFonts w:ascii="Arial" w:hAnsi="Arial" w:cs="Arial"/>
          <w:sz w:val="24"/>
          <w:szCs w:val="24"/>
        </w:rPr>
        <w:t>em</w:t>
      </w:r>
      <w:proofErr w:type="spellEnd"/>
      <w:r w:rsidRPr="00E405E6">
        <w:rPr>
          <w:rFonts w:ascii="Arial" w:hAnsi="Arial" w:cs="Arial"/>
          <w:sz w:val="24"/>
          <w:szCs w:val="24"/>
        </w:rPr>
        <w:t xml:space="preserve"> React Native.</w:t>
      </w:r>
    </w:p>
    <w:p w14:paraId="537E12D0" w14:textId="4CE3A287" w:rsidR="00AE54E4" w:rsidRPr="00E405E6" w:rsidRDefault="00AE54E4" w:rsidP="00522BB6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 w:rsidRPr="00E405E6">
        <w:rPr>
          <w:rFonts w:ascii="Arial" w:hAnsi="Arial" w:cs="Arial"/>
          <w:sz w:val="24"/>
          <w:szCs w:val="24"/>
        </w:rPr>
        <w:t>Servidor</w:t>
      </w:r>
      <w:proofErr w:type="spellEnd"/>
      <w:r w:rsidRPr="00E405E6">
        <w:rPr>
          <w:rFonts w:ascii="Arial" w:hAnsi="Arial" w:cs="Arial"/>
          <w:sz w:val="24"/>
          <w:szCs w:val="24"/>
        </w:rPr>
        <w:t xml:space="preserve"> (Back-end): API </w:t>
      </w:r>
      <w:proofErr w:type="spellStart"/>
      <w:r w:rsidRPr="00E405E6">
        <w:rPr>
          <w:rFonts w:ascii="Arial" w:hAnsi="Arial" w:cs="Arial"/>
          <w:sz w:val="24"/>
          <w:szCs w:val="24"/>
        </w:rPr>
        <w:t>desenvolvida</w:t>
      </w:r>
      <w:proofErr w:type="spellEnd"/>
      <w:r w:rsidRPr="00E405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05E6">
        <w:rPr>
          <w:rFonts w:ascii="Arial" w:hAnsi="Arial" w:cs="Arial"/>
          <w:sz w:val="24"/>
          <w:szCs w:val="24"/>
        </w:rPr>
        <w:t>em</w:t>
      </w:r>
      <w:proofErr w:type="spellEnd"/>
      <w:r w:rsidRPr="00E405E6">
        <w:rPr>
          <w:rFonts w:ascii="Arial" w:hAnsi="Arial" w:cs="Arial"/>
          <w:sz w:val="24"/>
          <w:szCs w:val="24"/>
        </w:rPr>
        <w:t xml:space="preserve"> Node.js.</w:t>
      </w:r>
    </w:p>
    <w:p w14:paraId="26A486C9" w14:textId="31ABEC41" w:rsidR="00AE54E4" w:rsidRPr="00E405E6" w:rsidRDefault="00AE54E4" w:rsidP="00522BB6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E405E6">
        <w:rPr>
          <w:rFonts w:ascii="Arial" w:hAnsi="Arial" w:cs="Arial"/>
          <w:sz w:val="24"/>
          <w:szCs w:val="24"/>
        </w:rPr>
        <w:t xml:space="preserve">Banco de Dados: MongoDB para </w:t>
      </w:r>
      <w:proofErr w:type="spellStart"/>
      <w:r w:rsidRPr="00E405E6">
        <w:rPr>
          <w:rFonts w:ascii="Arial" w:hAnsi="Arial" w:cs="Arial"/>
          <w:sz w:val="24"/>
          <w:szCs w:val="24"/>
        </w:rPr>
        <w:t>armazenamento</w:t>
      </w:r>
      <w:proofErr w:type="spellEnd"/>
      <w:r w:rsidRPr="00E405E6">
        <w:rPr>
          <w:rFonts w:ascii="Arial" w:hAnsi="Arial" w:cs="Arial"/>
          <w:sz w:val="24"/>
          <w:szCs w:val="24"/>
        </w:rPr>
        <w:t xml:space="preserve"> de dados.</w:t>
      </w:r>
    </w:p>
    <w:p w14:paraId="66F7E589" w14:textId="77777777" w:rsidR="00AE54E4" w:rsidRPr="005E17BD" w:rsidRDefault="00AE54E4" w:rsidP="005E17BD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10D3A2F7" w14:textId="7237633A" w:rsidR="00AE54E4" w:rsidRPr="00E405E6" w:rsidRDefault="00AE54E4" w:rsidP="00522BB6">
      <w:pPr>
        <w:pStyle w:val="PargrafodaLista"/>
        <w:numPr>
          <w:ilvl w:val="1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405E6">
        <w:rPr>
          <w:rFonts w:ascii="Arial" w:hAnsi="Arial" w:cs="Arial"/>
          <w:b/>
          <w:bCs/>
          <w:sz w:val="24"/>
          <w:szCs w:val="24"/>
        </w:rPr>
        <w:lastRenderedPageBreak/>
        <w:t>Tecnologias</w:t>
      </w:r>
      <w:proofErr w:type="spellEnd"/>
      <w:r w:rsidRPr="00E405E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405E6">
        <w:rPr>
          <w:rFonts w:ascii="Arial" w:hAnsi="Arial" w:cs="Arial"/>
          <w:b/>
          <w:bCs/>
          <w:sz w:val="24"/>
          <w:szCs w:val="24"/>
        </w:rPr>
        <w:t>Utilizadas</w:t>
      </w:r>
      <w:proofErr w:type="spellEnd"/>
    </w:p>
    <w:p w14:paraId="221F9E52" w14:textId="2EEBC321" w:rsidR="00AE54E4" w:rsidRPr="000F6508" w:rsidRDefault="00AE54E4" w:rsidP="00522BB6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F6508">
        <w:rPr>
          <w:rFonts w:ascii="Arial" w:hAnsi="Arial" w:cs="Arial"/>
          <w:sz w:val="24"/>
          <w:szCs w:val="24"/>
        </w:rPr>
        <w:t>Front-end: React Native, JavaScript.</w:t>
      </w:r>
    </w:p>
    <w:p w14:paraId="3209794B" w14:textId="4EBA2C8F" w:rsidR="00AE54E4" w:rsidRPr="000F6508" w:rsidRDefault="00AE54E4" w:rsidP="00522BB6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F6508">
        <w:rPr>
          <w:rFonts w:ascii="Arial" w:hAnsi="Arial" w:cs="Arial"/>
          <w:sz w:val="24"/>
          <w:szCs w:val="24"/>
        </w:rPr>
        <w:t>Back-end: Node.js, Express.js.</w:t>
      </w:r>
    </w:p>
    <w:p w14:paraId="307F135B" w14:textId="5A98D71B" w:rsidR="00AE54E4" w:rsidRPr="000F6508" w:rsidRDefault="00AE54E4" w:rsidP="00522BB6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F6508">
        <w:rPr>
          <w:rFonts w:ascii="Arial" w:hAnsi="Arial" w:cs="Arial"/>
          <w:sz w:val="24"/>
          <w:szCs w:val="24"/>
        </w:rPr>
        <w:t xml:space="preserve">Banco de Dados: </w:t>
      </w:r>
      <w:proofErr w:type="spellStart"/>
      <w:r w:rsidRPr="000F6508">
        <w:rPr>
          <w:rFonts w:ascii="Arial" w:hAnsi="Arial" w:cs="Arial"/>
          <w:sz w:val="24"/>
          <w:szCs w:val="24"/>
        </w:rPr>
        <w:t>MySql</w:t>
      </w:r>
      <w:proofErr w:type="spellEnd"/>
      <w:r w:rsidRPr="000F6508">
        <w:rPr>
          <w:rFonts w:ascii="Arial" w:hAnsi="Arial" w:cs="Arial"/>
          <w:sz w:val="24"/>
          <w:szCs w:val="24"/>
        </w:rPr>
        <w:t>.</w:t>
      </w:r>
    </w:p>
    <w:p w14:paraId="16164D1F" w14:textId="06967262" w:rsidR="00AE54E4" w:rsidRPr="000F6508" w:rsidRDefault="00AE54E4" w:rsidP="00522BB6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proofErr w:type="spellStart"/>
      <w:r w:rsidRPr="000F6508">
        <w:rPr>
          <w:rFonts w:ascii="Arial" w:hAnsi="Arial" w:cs="Arial"/>
          <w:sz w:val="24"/>
          <w:szCs w:val="24"/>
        </w:rPr>
        <w:t>Controle</w:t>
      </w:r>
      <w:proofErr w:type="spellEnd"/>
      <w:r w:rsidRPr="000F6508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F6508">
        <w:rPr>
          <w:rFonts w:ascii="Arial" w:hAnsi="Arial" w:cs="Arial"/>
          <w:sz w:val="24"/>
          <w:szCs w:val="24"/>
        </w:rPr>
        <w:t>Versão</w:t>
      </w:r>
      <w:proofErr w:type="spellEnd"/>
      <w:r w:rsidRPr="000F6508">
        <w:rPr>
          <w:rFonts w:ascii="Arial" w:hAnsi="Arial" w:cs="Arial"/>
          <w:sz w:val="24"/>
          <w:szCs w:val="24"/>
        </w:rPr>
        <w:t>: Git.</w:t>
      </w:r>
    </w:p>
    <w:p w14:paraId="7099678A" w14:textId="7C363ACF" w:rsidR="00AE54E4" w:rsidRDefault="00AE54E4" w:rsidP="00522BB6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proofErr w:type="spellStart"/>
      <w:r w:rsidRPr="000F6508">
        <w:rPr>
          <w:rFonts w:ascii="Arial" w:hAnsi="Arial" w:cs="Arial"/>
          <w:sz w:val="24"/>
          <w:szCs w:val="24"/>
        </w:rPr>
        <w:t>Hospedagem</w:t>
      </w:r>
      <w:proofErr w:type="spellEnd"/>
      <w:r w:rsidRPr="000F6508">
        <w:rPr>
          <w:rFonts w:ascii="Arial" w:hAnsi="Arial" w:cs="Arial"/>
          <w:sz w:val="24"/>
          <w:szCs w:val="24"/>
        </w:rPr>
        <w:t>: GitHub.</w:t>
      </w:r>
    </w:p>
    <w:p w14:paraId="2B3D3E3D" w14:textId="77777777" w:rsidR="003D179B" w:rsidRPr="000F6508" w:rsidRDefault="003D179B" w:rsidP="003D179B">
      <w:pPr>
        <w:pStyle w:val="PargrafodaLista"/>
        <w:rPr>
          <w:rFonts w:ascii="Arial" w:hAnsi="Arial" w:cs="Arial"/>
          <w:sz w:val="24"/>
          <w:szCs w:val="24"/>
        </w:rPr>
      </w:pPr>
    </w:p>
    <w:p w14:paraId="1760BF93" w14:textId="4C2C44F1" w:rsidR="00AE54E4" w:rsidRPr="003D179B" w:rsidRDefault="00AE54E4" w:rsidP="00522BB6">
      <w:pPr>
        <w:pStyle w:val="PargrafodaLista"/>
        <w:numPr>
          <w:ilvl w:val="1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D179B">
        <w:rPr>
          <w:rFonts w:ascii="Arial" w:hAnsi="Arial" w:cs="Arial"/>
          <w:b/>
          <w:bCs/>
          <w:sz w:val="24"/>
          <w:szCs w:val="24"/>
        </w:rPr>
        <w:t>Modelagem</w:t>
      </w:r>
      <w:proofErr w:type="spellEnd"/>
      <w:r w:rsidRPr="003D179B">
        <w:rPr>
          <w:rFonts w:ascii="Arial" w:hAnsi="Arial" w:cs="Arial"/>
          <w:b/>
          <w:bCs/>
          <w:sz w:val="24"/>
          <w:szCs w:val="24"/>
        </w:rPr>
        <w:t xml:space="preserve"> do Sistema</w:t>
      </w:r>
    </w:p>
    <w:p w14:paraId="5650DB19" w14:textId="77777777" w:rsidR="003D179B" w:rsidRDefault="00AE54E4" w:rsidP="005E17BD">
      <w:pPr>
        <w:rPr>
          <w:rFonts w:ascii="Arial" w:hAnsi="Arial" w:cs="Arial"/>
          <w:sz w:val="24"/>
          <w:szCs w:val="24"/>
        </w:rPr>
      </w:pPr>
      <w:proofErr w:type="spellStart"/>
      <w:r w:rsidRPr="005E17BD">
        <w:rPr>
          <w:rFonts w:ascii="Arial" w:hAnsi="Arial" w:cs="Arial"/>
          <w:sz w:val="24"/>
          <w:szCs w:val="24"/>
        </w:rPr>
        <w:t>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principais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diagramas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incluem</w:t>
      </w:r>
      <w:proofErr w:type="spellEnd"/>
      <w:r w:rsidRPr="005E17BD">
        <w:rPr>
          <w:rFonts w:ascii="Arial" w:hAnsi="Arial" w:cs="Arial"/>
          <w:sz w:val="24"/>
          <w:szCs w:val="24"/>
        </w:rPr>
        <w:t>:</w:t>
      </w:r>
    </w:p>
    <w:p w14:paraId="75A2224C" w14:textId="5F857049" w:rsidR="00AE54E4" w:rsidRPr="003D179B" w:rsidRDefault="00AE54E4" w:rsidP="00522BB6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spellStart"/>
      <w:r w:rsidRPr="003D179B">
        <w:rPr>
          <w:rFonts w:ascii="Arial" w:hAnsi="Arial" w:cs="Arial"/>
          <w:sz w:val="24"/>
          <w:szCs w:val="24"/>
        </w:rPr>
        <w:t>Diagrama</w:t>
      </w:r>
      <w:proofErr w:type="spellEnd"/>
      <w:r w:rsidRPr="003D179B">
        <w:rPr>
          <w:rFonts w:ascii="Arial" w:hAnsi="Arial" w:cs="Arial"/>
          <w:sz w:val="24"/>
          <w:szCs w:val="24"/>
        </w:rPr>
        <w:t xml:space="preserve"> de Casos de </w:t>
      </w:r>
      <w:proofErr w:type="spellStart"/>
      <w:r w:rsidRPr="003D179B">
        <w:rPr>
          <w:rFonts w:ascii="Arial" w:hAnsi="Arial" w:cs="Arial"/>
          <w:sz w:val="24"/>
          <w:szCs w:val="24"/>
        </w:rPr>
        <w:t>Uso</w:t>
      </w:r>
      <w:proofErr w:type="spellEnd"/>
      <w:r w:rsidRPr="003D179B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D179B">
        <w:rPr>
          <w:rFonts w:ascii="Arial" w:hAnsi="Arial" w:cs="Arial"/>
          <w:sz w:val="24"/>
          <w:szCs w:val="24"/>
        </w:rPr>
        <w:t>Representa</w:t>
      </w:r>
      <w:proofErr w:type="spellEnd"/>
      <w:r w:rsidRPr="003D179B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3D179B">
        <w:rPr>
          <w:rFonts w:ascii="Arial" w:hAnsi="Arial" w:cs="Arial"/>
          <w:sz w:val="24"/>
          <w:szCs w:val="24"/>
        </w:rPr>
        <w:t>interações</w:t>
      </w:r>
      <w:proofErr w:type="spellEnd"/>
      <w:r w:rsidRPr="003D179B">
        <w:rPr>
          <w:rFonts w:ascii="Arial" w:hAnsi="Arial" w:cs="Arial"/>
          <w:sz w:val="24"/>
          <w:szCs w:val="24"/>
        </w:rPr>
        <w:t xml:space="preserve"> dos </w:t>
      </w:r>
      <w:proofErr w:type="spellStart"/>
      <w:r w:rsidRPr="003D179B">
        <w:rPr>
          <w:rFonts w:ascii="Arial" w:hAnsi="Arial" w:cs="Arial"/>
          <w:sz w:val="24"/>
          <w:szCs w:val="24"/>
        </w:rPr>
        <w:t>usuários</w:t>
      </w:r>
      <w:proofErr w:type="spellEnd"/>
      <w:r w:rsidRPr="003D179B">
        <w:rPr>
          <w:rFonts w:ascii="Arial" w:hAnsi="Arial" w:cs="Arial"/>
          <w:sz w:val="24"/>
          <w:szCs w:val="24"/>
        </w:rPr>
        <w:t xml:space="preserve"> com o </w:t>
      </w:r>
      <w:proofErr w:type="spellStart"/>
      <w:r w:rsidRPr="003D179B">
        <w:rPr>
          <w:rFonts w:ascii="Arial" w:hAnsi="Arial" w:cs="Arial"/>
          <w:sz w:val="24"/>
          <w:szCs w:val="24"/>
        </w:rPr>
        <w:t>sistema</w:t>
      </w:r>
      <w:proofErr w:type="spellEnd"/>
      <w:r w:rsidRPr="003D179B">
        <w:rPr>
          <w:rFonts w:ascii="Arial" w:hAnsi="Arial" w:cs="Arial"/>
          <w:sz w:val="24"/>
          <w:szCs w:val="24"/>
        </w:rPr>
        <w:t>.</w:t>
      </w:r>
    </w:p>
    <w:p w14:paraId="680AAAC7" w14:textId="33D00477" w:rsidR="00AE54E4" w:rsidRPr="005E17BD" w:rsidRDefault="00AE54E4" w:rsidP="0030492F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94D88F" wp14:editId="6444C94D">
            <wp:extent cx="4558352" cy="377435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84" cy="37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7BD">
        <w:rPr>
          <w:rFonts w:ascii="Arial" w:hAnsi="Arial" w:cs="Arial"/>
          <w:sz w:val="24"/>
          <w:szCs w:val="24"/>
        </w:rPr>
        <w:br/>
      </w:r>
      <w:r w:rsidRPr="007363AA">
        <w:rPr>
          <w:rFonts w:ascii="Arial" w:hAnsi="Arial" w:cs="Arial"/>
          <w:b/>
          <w:bCs/>
          <w:sz w:val="24"/>
          <w:szCs w:val="24"/>
          <w:lang w:val="pt-BR"/>
        </w:rPr>
        <w:t>Ator:</w:t>
      </w:r>
      <w:r w:rsidRPr="005E17BD">
        <w:rPr>
          <w:rFonts w:ascii="Arial" w:hAnsi="Arial" w:cs="Arial"/>
          <w:sz w:val="24"/>
          <w:szCs w:val="24"/>
          <w:lang w:val="pt-BR"/>
        </w:rPr>
        <w:br/>
        <w:t>Representado por uma figura de "boneco", indica quem interage com o sistema.</w:t>
      </w:r>
    </w:p>
    <w:p w14:paraId="7C468728" w14:textId="77777777" w:rsidR="00AE54E4" w:rsidRPr="00AE54E4" w:rsidRDefault="00AE54E4" w:rsidP="005E17BD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Exemplos: Usuário, Administrador.</w:t>
      </w:r>
    </w:p>
    <w:p w14:paraId="38BBF4D4" w14:textId="77777777" w:rsidR="00AE54E4" w:rsidRPr="00AE54E4" w:rsidRDefault="00AE54E4" w:rsidP="005E17BD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t>Caso de Uso:</w:t>
      </w:r>
      <w:r w:rsidRPr="00AE54E4">
        <w:rPr>
          <w:rFonts w:ascii="Arial" w:hAnsi="Arial" w:cs="Arial"/>
          <w:sz w:val="24"/>
          <w:szCs w:val="24"/>
          <w:lang w:val="pt-BR"/>
        </w:rPr>
        <w:br/>
        <w:t>Representado por elipses, indica uma funcionalidade ou ação que o sistema realiza.</w:t>
      </w:r>
    </w:p>
    <w:p w14:paraId="1DAC470E" w14:textId="77777777" w:rsidR="00AE54E4" w:rsidRPr="00AE54E4" w:rsidRDefault="00AE54E4" w:rsidP="005E17BD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Exemplos: Fazer Login, Agendar Corte, Gerenciar Agendamentos.</w:t>
      </w:r>
    </w:p>
    <w:p w14:paraId="752E95FC" w14:textId="77777777" w:rsidR="00AE54E4" w:rsidRPr="00AE54E4" w:rsidRDefault="00AE54E4" w:rsidP="005E17BD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Relação de Associação:</w:t>
      </w:r>
      <w:r w:rsidRPr="00AE54E4">
        <w:rPr>
          <w:rFonts w:ascii="Arial" w:hAnsi="Arial" w:cs="Arial"/>
          <w:sz w:val="24"/>
          <w:szCs w:val="24"/>
          <w:lang w:val="pt-BR"/>
        </w:rPr>
        <w:br/>
        <w:t>Representada por uma linha reta conectando um ator a um caso de uso. Mostra que o ator pode executar aquela funcionalidade.</w:t>
      </w:r>
    </w:p>
    <w:p w14:paraId="173CE3B4" w14:textId="77777777" w:rsidR="00AE54E4" w:rsidRPr="00AE54E4" w:rsidRDefault="00AE54E4" w:rsidP="005E17BD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t>Relação de Generalização</w:t>
      </w:r>
      <w:r w:rsidRPr="00AE54E4">
        <w:rPr>
          <w:rFonts w:ascii="Arial" w:hAnsi="Arial" w:cs="Arial"/>
          <w:sz w:val="24"/>
          <w:szCs w:val="24"/>
          <w:lang w:val="pt-BR"/>
        </w:rPr>
        <w:t>:</w:t>
      </w:r>
      <w:r w:rsidRPr="00AE54E4">
        <w:rPr>
          <w:rFonts w:ascii="Arial" w:hAnsi="Arial" w:cs="Arial"/>
          <w:sz w:val="24"/>
          <w:szCs w:val="24"/>
          <w:lang w:val="pt-BR"/>
        </w:rPr>
        <w:br/>
        <w:t>Representada por uma seta com ponta vazada, indica que um ator ou caso de uso é uma especialização de outro.</w:t>
      </w:r>
    </w:p>
    <w:p w14:paraId="15F82D4F" w14:textId="77777777" w:rsidR="00AE54E4" w:rsidRPr="00AE54E4" w:rsidRDefault="00AE54E4" w:rsidP="005E17BD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t>Exemplo: Administrador herda funcionalidades de Usuário.</w:t>
      </w:r>
    </w:p>
    <w:p w14:paraId="6CEEFD06" w14:textId="77777777" w:rsidR="00AE54E4" w:rsidRPr="005E17BD" w:rsidRDefault="00AE54E4" w:rsidP="005E17BD">
      <w:pPr>
        <w:rPr>
          <w:rFonts w:ascii="Arial" w:hAnsi="Arial" w:cs="Arial"/>
          <w:sz w:val="24"/>
          <w:szCs w:val="24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t>&lt;&lt;include&gt;&gt;:</w:t>
      </w:r>
      <w:r w:rsidRPr="00AE54E4">
        <w:rPr>
          <w:rFonts w:ascii="Arial" w:hAnsi="Arial" w:cs="Arial"/>
          <w:sz w:val="24"/>
          <w:szCs w:val="24"/>
          <w:lang w:val="pt-BR"/>
        </w:rPr>
        <w:br/>
        <w:t>Representada por uma seta tracejada com o rótulo &lt;&lt;include&gt;&gt;. Indica que um caso de uso depende de outro.</w:t>
      </w:r>
    </w:p>
    <w:p w14:paraId="276DBA67" w14:textId="77777777" w:rsidR="00AE54E4" w:rsidRDefault="00AE54E4" w:rsidP="005E17BD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Exemplo: "Cadastrar Agendamento" inclui "Login".</w:t>
      </w:r>
    </w:p>
    <w:p w14:paraId="60ABE091" w14:textId="34A430D9" w:rsidR="00AE54E4" w:rsidRPr="003D179B" w:rsidRDefault="00AE54E4" w:rsidP="00522BB6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  <w:lang w:val="pt-BR"/>
        </w:rPr>
      </w:pPr>
      <w:proofErr w:type="spellStart"/>
      <w:r w:rsidRPr="003D179B">
        <w:rPr>
          <w:rFonts w:ascii="Arial" w:hAnsi="Arial" w:cs="Arial"/>
          <w:sz w:val="24"/>
          <w:szCs w:val="24"/>
        </w:rPr>
        <w:t>Diagrama</w:t>
      </w:r>
      <w:proofErr w:type="spellEnd"/>
      <w:r w:rsidRPr="003D179B">
        <w:rPr>
          <w:rFonts w:ascii="Arial" w:hAnsi="Arial" w:cs="Arial"/>
          <w:sz w:val="24"/>
          <w:szCs w:val="24"/>
        </w:rPr>
        <w:t xml:space="preserve"> de Classes: </w:t>
      </w:r>
      <w:proofErr w:type="spellStart"/>
      <w:r w:rsidRPr="003D179B">
        <w:rPr>
          <w:rFonts w:ascii="Arial" w:hAnsi="Arial" w:cs="Arial"/>
          <w:sz w:val="24"/>
          <w:szCs w:val="24"/>
        </w:rPr>
        <w:t>Detalha</w:t>
      </w:r>
      <w:proofErr w:type="spellEnd"/>
      <w:r w:rsidRPr="003D179B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3D179B">
        <w:rPr>
          <w:rFonts w:ascii="Arial" w:hAnsi="Arial" w:cs="Arial"/>
          <w:sz w:val="24"/>
          <w:szCs w:val="24"/>
        </w:rPr>
        <w:t>estrutura</w:t>
      </w:r>
      <w:proofErr w:type="spellEnd"/>
      <w:r w:rsidRPr="003D179B">
        <w:rPr>
          <w:rFonts w:ascii="Arial" w:hAnsi="Arial" w:cs="Arial"/>
          <w:sz w:val="24"/>
          <w:szCs w:val="24"/>
        </w:rPr>
        <w:t xml:space="preserve"> das classes e </w:t>
      </w:r>
      <w:proofErr w:type="spellStart"/>
      <w:r w:rsidRPr="003D179B">
        <w:rPr>
          <w:rFonts w:ascii="Arial" w:hAnsi="Arial" w:cs="Arial"/>
          <w:sz w:val="24"/>
          <w:szCs w:val="24"/>
        </w:rPr>
        <w:t>seus</w:t>
      </w:r>
      <w:proofErr w:type="spellEnd"/>
      <w:r w:rsidRPr="003D17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79B">
        <w:rPr>
          <w:rFonts w:ascii="Arial" w:hAnsi="Arial" w:cs="Arial"/>
          <w:sz w:val="24"/>
          <w:szCs w:val="24"/>
        </w:rPr>
        <w:t>relacionamentos</w:t>
      </w:r>
      <w:proofErr w:type="spellEnd"/>
      <w:r w:rsidRPr="003D179B">
        <w:rPr>
          <w:rFonts w:ascii="Arial" w:hAnsi="Arial" w:cs="Arial"/>
          <w:sz w:val="24"/>
          <w:szCs w:val="24"/>
        </w:rPr>
        <w:t>.</w:t>
      </w:r>
    </w:p>
    <w:p w14:paraId="3CD2FE68" w14:textId="77777777" w:rsidR="00AE54E4" w:rsidRPr="005E17BD" w:rsidRDefault="00AE54E4" w:rsidP="0030492F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76AC8F" wp14:editId="14D43DC7">
            <wp:extent cx="5582484" cy="4358244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20" t="4429" r="4251" b="3164"/>
                    <a:stretch/>
                  </pic:blipFill>
                  <pic:spPr bwMode="auto">
                    <a:xfrm>
                      <a:off x="0" y="0"/>
                      <a:ext cx="5607203" cy="437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17BD">
        <w:rPr>
          <w:rFonts w:ascii="Arial" w:hAnsi="Arial" w:cs="Arial"/>
          <w:sz w:val="24"/>
          <w:szCs w:val="24"/>
        </w:rPr>
        <w:br/>
      </w:r>
    </w:p>
    <w:p w14:paraId="1622E70A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Classe</w:t>
      </w:r>
      <w:r w:rsidRPr="00AE54E4">
        <w:rPr>
          <w:rFonts w:ascii="Arial" w:hAnsi="Arial" w:cs="Arial"/>
          <w:sz w:val="24"/>
          <w:szCs w:val="24"/>
          <w:lang w:val="pt-BR"/>
        </w:rPr>
        <w:t>:</w:t>
      </w:r>
      <w:r w:rsidRPr="00AE54E4">
        <w:rPr>
          <w:rFonts w:ascii="Arial" w:hAnsi="Arial" w:cs="Arial"/>
          <w:sz w:val="24"/>
          <w:szCs w:val="24"/>
          <w:lang w:val="pt-BR"/>
        </w:rPr>
        <w:br/>
        <w:t>Representada por um retângulo dividido em três partes:</w:t>
      </w:r>
    </w:p>
    <w:p w14:paraId="5406229A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Nome da Classe (parte superior).</w:t>
      </w:r>
    </w:p>
    <w:p w14:paraId="0A6A6216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Atributos (parte do meio).</w:t>
      </w:r>
    </w:p>
    <w:p w14:paraId="2E41AE4D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Métodos (parte inferior).</w:t>
      </w:r>
    </w:p>
    <w:p w14:paraId="28C87E51" w14:textId="77777777" w:rsidR="003D179B" w:rsidRPr="00487C8C" w:rsidRDefault="003D179B" w:rsidP="00522BB6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sz w:val="24"/>
          <w:szCs w:val="24"/>
          <w:lang w:val="pt-BR"/>
        </w:rPr>
        <w:t>Exemplo: Classe Usuario.</w:t>
      </w:r>
    </w:p>
    <w:p w14:paraId="2EA2A1B3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t>Atributos</w:t>
      </w:r>
      <w:r w:rsidRPr="00AE54E4">
        <w:rPr>
          <w:rFonts w:ascii="Arial" w:hAnsi="Arial" w:cs="Arial"/>
          <w:sz w:val="24"/>
          <w:szCs w:val="24"/>
          <w:lang w:val="pt-BR"/>
        </w:rPr>
        <w:t>:</w:t>
      </w:r>
      <w:r w:rsidRPr="00AE54E4">
        <w:rPr>
          <w:rFonts w:ascii="Arial" w:hAnsi="Arial" w:cs="Arial"/>
          <w:sz w:val="24"/>
          <w:szCs w:val="24"/>
          <w:lang w:val="pt-BR"/>
        </w:rPr>
        <w:br/>
        <w:t>Listados no formato visibilidade nome: tipo, onde:</w:t>
      </w:r>
    </w:p>
    <w:p w14:paraId="30221350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Visibilidade pode ser:</w:t>
      </w:r>
    </w:p>
    <w:p w14:paraId="264BC240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+ Público</w:t>
      </w:r>
    </w:p>
    <w:p w14:paraId="4367D117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- Privado</w:t>
      </w:r>
    </w:p>
    <w:p w14:paraId="00CD2FE8" w14:textId="77777777" w:rsidR="003D179B" w:rsidRPr="00487C8C" w:rsidRDefault="003D179B" w:rsidP="00522BB6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sz w:val="24"/>
          <w:szCs w:val="24"/>
          <w:lang w:val="pt-BR"/>
        </w:rPr>
        <w:t>Exemplo: +</w:t>
      </w:r>
      <w:proofErr w:type="spellStart"/>
      <w:r w:rsidRPr="00487C8C">
        <w:rPr>
          <w:rFonts w:ascii="Arial" w:hAnsi="Arial" w:cs="Arial"/>
          <w:sz w:val="24"/>
          <w:szCs w:val="24"/>
          <w:lang w:val="pt-BR"/>
        </w:rPr>
        <w:t>email</w:t>
      </w:r>
      <w:proofErr w:type="spellEnd"/>
      <w:r w:rsidRPr="00487C8C">
        <w:rPr>
          <w:rFonts w:ascii="Arial" w:hAnsi="Arial" w:cs="Arial"/>
          <w:sz w:val="24"/>
          <w:szCs w:val="24"/>
          <w:lang w:val="pt-BR"/>
        </w:rPr>
        <w:t xml:space="preserve">: </w:t>
      </w:r>
      <w:proofErr w:type="spellStart"/>
      <w:r w:rsidRPr="00487C8C">
        <w:rPr>
          <w:rFonts w:ascii="Arial" w:hAnsi="Arial" w:cs="Arial"/>
          <w:sz w:val="24"/>
          <w:szCs w:val="24"/>
          <w:lang w:val="pt-BR"/>
        </w:rPr>
        <w:t>String</w:t>
      </w:r>
      <w:proofErr w:type="spellEnd"/>
      <w:r w:rsidRPr="00487C8C">
        <w:rPr>
          <w:rFonts w:ascii="Arial" w:hAnsi="Arial" w:cs="Arial"/>
          <w:sz w:val="24"/>
          <w:szCs w:val="24"/>
          <w:lang w:val="pt-BR"/>
        </w:rPr>
        <w:t>.</w:t>
      </w:r>
    </w:p>
    <w:p w14:paraId="5AB394DF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t>Métodos</w:t>
      </w:r>
      <w:r w:rsidRPr="00AE54E4">
        <w:rPr>
          <w:rFonts w:ascii="Arial" w:hAnsi="Arial" w:cs="Arial"/>
          <w:sz w:val="24"/>
          <w:szCs w:val="24"/>
          <w:lang w:val="pt-BR"/>
        </w:rPr>
        <w:t>:</w:t>
      </w:r>
      <w:r w:rsidRPr="00AE54E4">
        <w:rPr>
          <w:rFonts w:ascii="Arial" w:hAnsi="Arial" w:cs="Arial"/>
          <w:sz w:val="24"/>
          <w:szCs w:val="24"/>
          <w:lang w:val="pt-BR"/>
        </w:rPr>
        <w:br/>
        <w:t xml:space="preserve">Listados no formato visibilidade nome(parâmetros): </w:t>
      </w:r>
      <w:proofErr w:type="spellStart"/>
      <w:r w:rsidRPr="00AE54E4">
        <w:rPr>
          <w:rFonts w:ascii="Arial" w:hAnsi="Arial" w:cs="Arial"/>
          <w:sz w:val="24"/>
          <w:szCs w:val="24"/>
          <w:lang w:val="pt-BR"/>
        </w:rPr>
        <w:t>tipo_retorno</w:t>
      </w:r>
      <w:proofErr w:type="spellEnd"/>
      <w:r w:rsidRPr="00AE54E4">
        <w:rPr>
          <w:rFonts w:ascii="Arial" w:hAnsi="Arial" w:cs="Arial"/>
          <w:sz w:val="24"/>
          <w:szCs w:val="24"/>
          <w:lang w:val="pt-BR"/>
        </w:rPr>
        <w:t>.</w:t>
      </w:r>
    </w:p>
    <w:p w14:paraId="366314B1" w14:textId="77777777" w:rsidR="003D179B" w:rsidRPr="00487C8C" w:rsidRDefault="003D179B" w:rsidP="00522BB6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sz w:val="24"/>
          <w:szCs w:val="24"/>
          <w:lang w:val="pt-BR"/>
        </w:rPr>
        <w:t>Exemplo: +</w:t>
      </w:r>
      <w:proofErr w:type="gramStart"/>
      <w:r w:rsidRPr="00487C8C">
        <w:rPr>
          <w:rFonts w:ascii="Arial" w:hAnsi="Arial" w:cs="Arial"/>
          <w:sz w:val="24"/>
          <w:szCs w:val="24"/>
          <w:lang w:val="pt-BR"/>
        </w:rPr>
        <w:t>login(</w:t>
      </w:r>
      <w:proofErr w:type="spellStart"/>
      <w:proofErr w:type="gramEnd"/>
      <w:r w:rsidRPr="00487C8C">
        <w:rPr>
          <w:rFonts w:ascii="Arial" w:hAnsi="Arial" w:cs="Arial"/>
          <w:sz w:val="24"/>
          <w:szCs w:val="24"/>
          <w:lang w:val="pt-BR"/>
        </w:rPr>
        <w:t>email</w:t>
      </w:r>
      <w:proofErr w:type="spellEnd"/>
      <w:r w:rsidRPr="00487C8C">
        <w:rPr>
          <w:rFonts w:ascii="Arial" w:hAnsi="Arial" w:cs="Arial"/>
          <w:sz w:val="24"/>
          <w:szCs w:val="24"/>
          <w:lang w:val="pt-BR"/>
        </w:rPr>
        <w:t xml:space="preserve">, senha): </w:t>
      </w:r>
      <w:proofErr w:type="spellStart"/>
      <w:r w:rsidRPr="00487C8C">
        <w:rPr>
          <w:rFonts w:ascii="Arial" w:hAnsi="Arial" w:cs="Arial"/>
          <w:sz w:val="24"/>
          <w:szCs w:val="24"/>
          <w:lang w:val="pt-BR"/>
        </w:rPr>
        <w:t>Boolean</w:t>
      </w:r>
      <w:proofErr w:type="spellEnd"/>
      <w:r w:rsidRPr="00487C8C">
        <w:rPr>
          <w:rFonts w:ascii="Arial" w:hAnsi="Arial" w:cs="Arial"/>
          <w:sz w:val="24"/>
          <w:szCs w:val="24"/>
          <w:lang w:val="pt-BR"/>
        </w:rPr>
        <w:t>.</w:t>
      </w:r>
    </w:p>
    <w:p w14:paraId="121D9BE7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t>Relação de Herança:</w:t>
      </w:r>
      <w:r w:rsidRPr="00AE54E4">
        <w:rPr>
          <w:rFonts w:ascii="Arial" w:hAnsi="Arial" w:cs="Arial"/>
          <w:sz w:val="24"/>
          <w:szCs w:val="24"/>
          <w:lang w:val="pt-BR"/>
        </w:rPr>
        <w:br/>
        <w:t>Representada por uma seta com ponta vazada, indica que uma classe herda outra.</w:t>
      </w:r>
    </w:p>
    <w:p w14:paraId="14F298FB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sz w:val="24"/>
          <w:szCs w:val="24"/>
          <w:lang w:val="pt-BR"/>
        </w:rPr>
        <w:t>Exemplo: Administrador herda de Usuario.</w:t>
      </w:r>
    </w:p>
    <w:p w14:paraId="39E3812B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t>Relação de Associação:</w:t>
      </w:r>
      <w:r w:rsidRPr="00AE54E4">
        <w:rPr>
          <w:rFonts w:ascii="Arial" w:hAnsi="Arial" w:cs="Arial"/>
          <w:sz w:val="24"/>
          <w:szCs w:val="24"/>
          <w:lang w:val="pt-BR"/>
        </w:rPr>
        <w:br/>
        <w:t>Representada por uma linha, indica que uma classe está conectada a outra.</w:t>
      </w:r>
    </w:p>
    <w:p w14:paraId="67DF19FF" w14:textId="77777777" w:rsidR="003D179B" w:rsidRPr="00487C8C" w:rsidRDefault="003D179B" w:rsidP="00522BB6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sz w:val="24"/>
          <w:szCs w:val="24"/>
          <w:lang w:val="pt-BR"/>
        </w:rPr>
        <w:t>Exemplo: Usuario associa-se a Feedback.</w:t>
      </w:r>
    </w:p>
    <w:p w14:paraId="74F5417F" w14:textId="77777777" w:rsidR="003D179B" w:rsidRPr="00AE54E4" w:rsidRDefault="003D179B" w:rsidP="003D179B">
      <w:pPr>
        <w:rPr>
          <w:rFonts w:ascii="Arial" w:hAnsi="Arial" w:cs="Arial"/>
          <w:sz w:val="24"/>
          <w:szCs w:val="24"/>
          <w:lang w:val="pt-BR"/>
        </w:rPr>
      </w:pPr>
      <w:r w:rsidRPr="00AE54E4">
        <w:rPr>
          <w:rFonts w:ascii="Arial" w:hAnsi="Arial" w:cs="Arial"/>
          <w:b/>
          <w:bCs/>
          <w:sz w:val="24"/>
          <w:szCs w:val="24"/>
          <w:lang w:val="pt-BR"/>
        </w:rPr>
        <w:t>Cardinalidade:</w:t>
      </w:r>
      <w:r w:rsidRPr="00AE54E4">
        <w:rPr>
          <w:rFonts w:ascii="Arial" w:hAnsi="Arial" w:cs="Arial"/>
          <w:sz w:val="24"/>
          <w:szCs w:val="24"/>
          <w:lang w:val="pt-BR"/>
        </w:rPr>
        <w:br/>
        <w:t>Representada por números próximos às linhas de associação, indica o número de instâncias que podem se relacionar.</w:t>
      </w:r>
    </w:p>
    <w:p w14:paraId="67C73CCC" w14:textId="7FDE9A9F" w:rsidR="00AE54E4" w:rsidRPr="00487C8C" w:rsidRDefault="003D179B" w:rsidP="00522BB6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87C8C">
        <w:rPr>
          <w:rFonts w:ascii="Arial" w:hAnsi="Arial" w:cs="Arial"/>
          <w:sz w:val="24"/>
          <w:szCs w:val="24"/>
          <w:lang w:val="pt-BR"/>
        </w:rPr>
        <w:t>Exemplo: 1:N entre Usuario e Agendamento</w:t>
      </w:r>
      <w:r w:rsidR="00AE54E4" w:rsidRPr="00487C8C">
        <w:rPr>
          <w:rFonts w:ascii="Arial" w:hAnsi="Arial" w:cs="Arial"/>
          <w:sz w:val="24"/>
          <w:szCs w:val="24"/>
        </w:rPr>
        <w:br w:type="page"/>
      </w:r>
    </w:p>
    <w:p w14:paraId="47535FEB" w14:textId="1A2FA97D" w:rsidR="003D179B" w:rsidRPr="004A416D" w:rsidRDefault="003D179B" w:rsidP="00522BB6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spellStart"/>
      <w:r w:rsidRPr="004A416D">
        <w:rPr>
          <w:rFonts w:ascii="Arial" w:hAnsi="Arial" w:cs="Arial"/>
          <w:sz w:val="24"/>
          <w:szCs w:val="24"/>
        </w:rPr>
        <w:lastRenderedPageBreak/>
        <w:t>Diagrama</w:t>
      </w:r>
      <w:proofErr w:type="spellEnd"/>
      <w:r w:rsidRPr="004A416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4A416D">
        <w:rPr>
          <w:rFonts w:ascii="Arial" w:hAnsi="Arial" w:cs="Arial"/>
          <w:sz w:val="24"/>
          <w:szCs w:val="24"/>
        </w:rPr>
        <w:t>Sequência</w:t>
      </w:r>
      <w:proofErr w:type="spellEnd"/>
      <w:r w:rsidRPr="004A416D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A416D">
        <w:rPr>
          <w:rFonts w:ascii="Arial" w:hAnsi="Arial" w:cs="Arial"/>
          <w:sz w:val="24"/>
          <w:szCs w:val="24"/>
        </w:rPr>
        <w:t>Mostra</w:t>
      </w:r>
      <w:proofErr w:type="spellEnd"/>
      <w:r w:rsidRPr="004A416D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4A416D">
        <w:rPr>
          <w:rFonts w:ascii="Arial" w:hAnsi="Arial" w:cs="Arial"/>
          <w:sz w:val="24"/>
          <w:szCs w:val="24"/>
        </w:rPr>
        <w:t>fluxo</w:t>
      </w:r>
      <w:proofErr w:type="spellEnd"/>
      <w:r w:rsidRPr="004A416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4A416D">
        <w:rPr>
          <w:rFonts w:ascii="Arial" w:hAnsi="Arial" w:cs="Arial"/>
          <w:sz w:val="24"/>
          <w:szCs w:val="24"/>
        </w:rPr>
        <w:t>mensagens</w:t>
      </w:r>
      <w:proofErr w:type="spellEnd"/>
      <w:r w:rsidRPr="004A416D">
        <w:rPr>
          <w:rFonts w:ascii="Arial" w:hAnsi="Arial" w:cs="Arial"/>
          <w:sz w:val="24"/>
          <w:szCs w:val="24"/>
        </w:rPr>
        <w:t xml:space="preserve"> entre </w:t>
      </w:r>
      <w:proofErr w:type="spellStart"/>
      <w:r w:rsidRPr="004A416D">
        <w:rPr>
          <w:rFonts w:ascii="Arial" w:hAnsi="Arial" w:cs="Arial"/>
          <w:sz w:val="24"/>
          <w:szCs w:val="24"/>
        </w:rPr>
        <w:t>objetos</w:t>
      </w:r>
      <w:proofErr w:type="spellEnd"/>
      <w:r w:rsidRPr="004A41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416D">
        <w:rPr>
          <w:rFonts w:ascii="Arial" w:hAnsi="Arial" w:cs="Arial"/>
          <w:sz w:val="24"/>
          <w:szCs w:val="24"/>
        </w:rPr>
        <w:t>durante</w:t>
      </w:r>
      <w:proofErr w:type="spellEnd"/>
      <w:r w:rsidRPr="004A416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4A416D">
        <w:rPr>
          <w:rFonts w:ascii="Arial" w:hAnsi="Arial" w:cs="Arial"/>
          <w:sz w:val="24"/>
          <w:szCs w:val="24"/>
        </w:rPr>
        <w:t>a</w:t>
      </w:r>
      <w:proofErr w:type="gramEnd"/>
      <w:r w:rsidRPr="004A41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416D">
        <w:rPr>
          <w:rFonts w:ascii="Arial" w:hAnsi="Arial" w:cs="Arial"/>
          <w:sz w:val="24"/>
          <w:szCs w:val="24"/>
        </w:rPr>
        <w:t>execução</w:t>
      </w:r>
      <w:proofErr w:type="spellEnd"/>
      <w:r w:rsidRPr="004A416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4A416D">
        <w:rPr>
          <w:rFonts w:ascii="Arial" w:hAnsi="Arial" w:cs="Arial"/>
          <w:sz w:val="24"/>
          <w:szCs w:val="24"/>
        </w:rPr>
        <w:t>funcionalidades</w:t>
      </w:r>
      <w:proofErr w:type="spellEnd"/>
      <w:r w:rsidRPr="004A416D">
        <w:rPr>
          <w:rFonts w:ascii="Arial" w:hAnsi="Arial" w:cs="Arial"/>
          <w:sz w:val="24"/>
          <w:szCs w:val="24"/>
        </w:rPr>
        <w:t xml:space="preserve"> es </w:t>
      </w:r>
      <w:proofErr w:type="spellStart"/>
      <w:r w:rsidRPr="004A416D">
        <w:rPr>
          <w:rFonts w:ascii="Arial" w:hAnsi="Arial" w:cs="Arial"/>
          <w:sz w:val="24"/>
          <w:szCs w:val="24"/>
        </w:rPr>
        <w:t>pecíficas</w:t>
      </w:r>
      <w:proofErr w:type="spellEnd"/>
      <w:r w:rsidRPr="004A416D">
        <w:rPr>
          <w:rFonts w:ascii="Arial" w:hAnsi="Arial" w:cs="Arial"/>
          <w:sz w:val="24"/>
          <w:szCs w:val="24"/>
        </w:rPr>
        <w:t>.</w:t>
      </w:r>
    </w:p>
    <w:p w14:paraId="64015734" w14:textId="77777777" w:rsidR="00487C8C" w:rsidRDefault="004A416D" w:rsidP="0030492F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AA9A00" wp14:editId="35E2B643">
            <wp:extent cx="5216053" cy="4037610"/>
            <wp:effectExtent l="0" t="0" r="381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010" cy="40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C022" w14:textId="49FEAFC6" w:rsidR="00487C8C" w:rsidRPr="00487C8C" w:rsidRDefault="00487C8C" w:rsidP="00487C8C">
      <w:p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b/>
          <w:bCs/>
          <w:sz w:val="24"/>
          <w:szCs w:val="24"/>
          <w:lang w:val="pt-BR"/>
        </w:rPr>
        <w:t>Início/Fim:</w:t>
      </w:r>
      <w:r w:rsidRPr="00487C8C">
        <w:rPr>
          <w:rFonts w:ascii="Arial" w:hAnsi="Arial" w:cs="Arial"/>
          <w:sz w:val="24"/>
          <w:szCs w:val="24"/>
          <w:lang w:val="pt-BR"/>
        </w:rPr>
        <w:br/>
        <w:t>Representado por um oval, marca o ponto inicial ou final do processo.</w:t>
      </w:r>
    </w:p>
    <w:p w14:paraId="5C91AC1F" w14:textId="77777777" w:rsidR="00487C8C" w:rsidRPr="00487C8C" w:rsidRDefault="00487C8C" w:rsidP="00522BB6">
      <w:pPr>
        <w:numPr>
          <w:ilvl w:val="0"/>
          <w:numId w:val="16"/>
        </w:num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sz w:val="24"/>
          <w:szCs w:val="24"/>
          <w:lang w:val="pt-BR"/>
        </w:rPr>
        <w:t>Exemplo: Início do Login.</w:t>
      </w:r>
    </w:p>
    <w:p w14:paraId="5B84FDF2" w14:textId="5FEAABEF" w:rsidR="00487C8C" w:rsidRPr="00487C8C" w:rsidRDefault="00487C8C" w:rsidP="00487C8C">
      <w:p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b/>
          <w:bCs/>
          <w:sz w:val="24"/>
          <w:szCs w:val="24"/>
          <w:lang w:val="pt-BR"/>
        </w:rPr>
        <w:t>Processo:</w:t>
      </w:r>
      <w:r w:rsidRPr="00487C8C">
        <w:rPr>
          <w:rFonts w:ascii="Arial" w:hAnsi="Arial" w:cs="Arial"/>
          <w:sz w:val="24"/>
          <w:szCs w:val="24"/>
          <w:lang w:val="pt-BR"/>
        </w:rPr>
        <w:br/>
        <w:t>Representado por retângulos, descreve uma ação ou tarefa que deve ser realizada.</w:t>
      </w:r>
    </w:p>
    <w:p w14:paraId="180F2135" w14:textId="77777777" w:rsidR="00487C8C" w:rsidRPr="00487C8C" w:rsidRDefault="00487C8C" w:rsidP="00522BB6">
      <w:pPr>
        <w:numPr>
          <w:ilvl w:val="0"/>
          <w:numId w:val="17"/>
        </w:num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sz w:val="24"/>
          <w:szCs w:val="24"/>
          <w:lang w:val="pt-BR"/>
        </w:rPr>
        <w:t>Exemplo: Validar Credenciais.</w:t>
      </w:r>
    </w:p>
    <w:p w14:paraId="17799E23" w14:textId="26F4D50B" w:rsidR="00487C8C" w:rsidRPr="00487C8C" w:rsidRDefault="00487C8C" w:rsidP="00487C8C">
      <w:p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b/>
          <w:bCs/>
          <w:sz w:val="24"/>
          <w:szCs w:val="24"/>
          <w:lang w:val="pt-BR"/>
        </w:rPr>
        <w:t>Decisão:</w:t>
      </w:r>
      <w:r w:rsidRPr="00487C8C">
        <w:rPr>
          <w:rFonts w:ascii="Arial" w:hAnsi="Arial" w:cs="Arial"/>
          <w:sz w:val="24"/>
          <w:szCs w:val="24"/>
          <w:lang w:val="pt-BR"/>
        </w:rPr>
        <w:br/>
        <w:t>Representado por losangos, apresenta um ponto de decisão no fluxo, como "Sim" ou "Não".</w:t>
      </w:r>
    </w:p>
    <w:p w14:paraId="2FB45AD0" w14:textId="77777777" w:rsidR="00487C8C" w:rsidRPr="00487C8C" w:rsidRDefault="00487C8C" w:rsidP="00522BB6">
      <w:pPr>
        <w:numPr>
          <w:ilvl w:val="0"/>
          <w:numId w:val="18"/>
        </w:num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sz w:val="24"/>
          <w:szCs w:val="24"/>
          <w:lang w:val="pt-BR"/>
        </w:rPr>
        <w:t>Exemplo: É um usuário existente?</w:t>
      </w:r>
    </w:p>
    <w:p w14:paraId="350CBCF2" w14:textId="4E815C47" w:rsidR="00487C8C" w:rsidRPr="00487C8C" w:rsidRDefault="00487C8C" w:rsidP="00487C8C">
      <w:pPr>
        <w:rPr>
          <w:rFonts w:ascii="Arial" w:hAnsi="Arial" w:cs="Arial"/>
          <w:sz w:val="24"/>
          <w:szCs w:val="24"/>
          <w:lang w:val="pt-BR"/>
        </w:rPr>
      </w:pPr>
      <w:r w:rsidRPr="00487C8C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Conexões:</w:t>
      </w:r>
      <w:r w:rsidRPr="00487C8C">
        <w:rPr>
          <w:rFonts w:ascii="Arial" w:hAnsi="Arial" w:cs="Arial"/>
          <w:sz w:val="24"/>
          <w:szCs w:val="24"/>
          <w:lang w:val="pt-BR"/>
        </w:rPr>
        <w:br/>
        <w:t>Representadas por setas, indicam a direção do fluxo entre os elementos do processo.</w:t>
      </w:r>
    </w:p>
    <w:p w14:paraId="4685F04C" w14:textId="3F7E264D" w:rsidR="00487C8C" w:rsidRPr="0030492F" w:rsidRDefault="00487C8C" w:rsidP="00522BB6">
      <w:pPr>
        <w:pStyle w:val="PargrafodaLista"/>
        <w:numPr>
          <w:ilvl w:val="1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30492F">
        <w:rPr>
          <w:rFonts w:ascii="Arial" w:hAnsi="Arial" w:cs="Arial"/>
          <w:b/>
          <w:bCs/>
          <w:sz w:val="24"/>
          <w:szCs w:val="24"/>
        </w:rPr>
        <w:t xml:space="preserve">Interface do </w:t>
      </w:r>
      <w:proofErr w:type="spellStart"/>
      <w:r w:rsidRPr="0030492F">
        <w:rPr>
          <w:rFonts w:ascii="Arial" w:hAnsi="Arial" w:cs="Arial"/>
          <w:b/>
          <w:bCs/>
          <w:sz w:val="24"/>
          <w:szCs w:val="24"/>
        </w:rPr>
        <w:t>Usuário</w:t>
      </w:r>
      <w:proofErr w:type="spellEnd"/>
    </w:p>
    <w:p w14:paraId="1B606283" w14:textId="76A69C30" w:rsidR="00487C8C" w:rsidRPr="0030492F" w:rsidRDefault="00487C8C" w:rsidP="0030492F">
      <w:pPr>
        <w:pStyle w:val="PargrafodaLista"/>
        <w:rPr>
          <w:rFonts w:ascii="Arial" w:hAnsi="Arial" w:cs="Arial"/>
          <w:sz w:val="24"/>
          <w:szCs w:val="24"/>
        </w:rPr>
      </w:pPr>
      <w:r w:rsidRPr="0030492F">
        <w:rPr>
          <w:rFonts w:ascii="Arial" w:hAnsi="Arial" w:cs="Arial"/>
          <w:sz w:val="24"/>
          <w:szCs w:val="24"/>
        </w:rPr>
        <w:t xml:space="preserve">As </w:t>
      </w:r>
      <w:proofErr w:type="spellStart"/>
      <w:r w:rsidRPr="0030492F">
        <w:rPr>
          <w:rFonts w:ascii="Arial" w:hAnsi="Arial" w:cs="Arial"/>
          <w:sz w:val="24"/>
          <w:szCs w:val="24"/>
        </w:rPr>
        <w:t>principais</w:t>
      </w:r>
      <w:proofErr w:type="spellEnd"/>
      <w:r w:rsidRPr="003049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92F">
        <w:rPr>
          <w:rFonts w:ascii="Arial" w:hAnsi="Arial" w:cs="Arial"/>
          <w:sz w:val="24"/>
          <w:szCs w:val="24"/>
        </w:rPr>
        <w:t>telas</w:t>
      </w:r>
      <w:proofErr w:type="spellEnd"/>
      <w:r w:rsidRPr="0030492F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30492F">
        <w:rPr>
          <w:rFonts w:ascii="Arial" w:hAnsi="Arial" w:cs="Arial"/>
          <w:sz w:val="24"/>
          <w:szCs w:val="24"/>
        </w:rPr>
        <w:t>aplicativo</w:t>
      </w:r>
      <w:proofErr w:type="spellEnd"/>
      <w:r w:rsidRPr="003049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92F">
        <w:rPr>
          <w:rFonts w:ascii="Arial" w:hAnsi="Arial" w:cs="Arial"/>
          <w:sz w:val="24"/>
          <w:szCs w:val="24"/>
        </w:rPr>
        <w:t>incluem</w:t>
      </w:r>
      <w:proofErr w:type="spellEnd"/>
      <w:r w:rsidRPr="0030492F">
        <w:rPr>
          <w:rFonts w:ascii="Arial" w:hAnsi="Arial" w:cs="Arial"/>
          <w:sz w:val="24"/>
          <w:szCs w:val="24"/>
        </w:rPr>
        <w:t>:</w:t>
      </w:r>
      <w:r w:rsidRPr="0030492F">
        <w:rPr>
          <w:rFonts w:ascii="Arial" w:hAnsi="Arial" w:cs="Arial"/>
          <w:sz w:val="24"/>
          <w:szCs w:val="24"/>
        </w:rPr>
        <w:br/>
      </w:r>
      <w:r w:rsidR="0030492F" w:rsidRPr="0030492F">
        <w:rPr>
          <w:rFonts w:ascii="Arial" w:hAnsi="Arial" w:cs="Arial"/>
          <w:b/>
          <w:bCs/>
          <w:sz w:val="24"/>
          <w:szCs w:val="24"/>
        </w:rPr>
        <w:t xml:space="preserve">7.5.1 </w:t>
      </w:r>
      <w:r w:rsidRPr="0030492F">
        <w:rPr>
          <w:rFonts w:ascii="Arial" w:hAnsi="Arial" w:cs="Arial"/>
          <w:b/>
          <w:bCs/>
          <w:sz w:val="24"/>
          <w:szCs w:val="24"/>
        </w:rPr>
        <w:t xml:space="preserve">Tela de Login: </w:t>
      </w:r>
      <w:proofErr w:type="spellStart"/>
      <w:r w:rsidRPr="0030492F">
        <w:rPr>
          <w:rFonts w:ascii="Arial" w:hAnsi="Arial" w:cs="Arial"/>
          <w:b/>
          <w:bCs/>
          <w:sz w:val="24"/>
          <w:szCs w:val="24"/>
        </w:rPr>
        <w:t>Acesso</w:t>
      </w:r>
      <w:proofErr w:type="spellEnd"/>
      <w:r w:rsidRPr="0030492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0492F">
        <w:rPr>
          <w:rFonts w:ascii="Arial" w:hAnsi="Arial" w:cs="Arial"/>
          <w:b/>
          <w:bCs/>
          <w:sz w:val="24"/>
          <w:szCs w:val="24"/>
        </w:rPr>
        <w:t>ao</w:t>
      </w:r>
      <w:proofErr w:type="spellEnd"/>
      <w:r w:rsidRPr="0030492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0492F">
        <w:rPr>
          <w:rFonts w:ascii="Arial" w:hAnsi="Arial" w:cs="Arial"/>
          <w:b/>
          <w:bCs/>
          <w:sz w:val="24"/>
          <w:szCs w:val="24"/>
        </w:rPr>
        <w:t>sistema</w:t>
      </w:r>
      <w:proofErr w:type="spellEnd"/>
      <w:r w:rsidRPr="0030492F">
        <w:rPr>
          <w:rFonts w:ascii="Arial" w:hAnsi="Arial" w:cs="Arial"/>
          <w:b/>
          <w:bCs/>
          <w:sz w:val="24"/>
          <w:szCs w:val="24"/>
        </w:rPr>
        <w:t>.</w:t>
      </w:r>
    </w:p>
    <w:p w14:paraId="5BAFF954" w14:textId="77777777" w:rsidR="00487C8C" w:rsidRPr="005E17BD" w:rsidRDefault="00487C8C" w:rsidP="0030492F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E6C059" wp14:editId="5E258E26">
            <wp:extent cx="2565779" cy="5703680"/>
            <wp:effectExtent l="0" t="0" r="635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084" cy="58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7BD">
        <w:rPr>
          <w:rFonts w:ascii="Arial" w:hAnsi="Arial" w:cs="Arial"/>
          <w:sz w:val="24"/>
          <w:szCs w:val="24"/>
        </w:rPr>
        <w:br/>
      </w:r>
    </w:p>
    <w:p w14:paraId="733D7168" w14:textId="77777777" w:rsidR="00B54755" w:rsidRPr="00B54755" w:rsidRDefault="00B54755" w:rsidP="00B54755">
      <w:pPr>
        <w:rPr>
          <w:rFonts w:ascii="Arial" w:hAnsi="Arial" w:cs="Arial"/>
          <w:sz w:val="24"/>
          <w:szCs w:val="24"/>
          <w:lang w:val="pt-BR"/>
        </w:rPr>
      </w:pPr>
      <w:r w:rsidRPr="00B54755">
        <w:rPr>
          <w:rFonts w:ascii="Arial" w:hAnsi="Arial" w:cs="Arial"/>
          <w:sz w:val="24"/>
          <w:szCs w:val="24"/>
          <w:lang w:val="pt-BR"/>
        </w:rPr>
        <w:t>A tela inicial do aplicativo é o login, permitindo que usuários e administradores acessem suas contas ou realizem o cadastro de forma simples.</w:t>
      </w:r>
    </w:p>
    <w:p w14:paraId="08FCFF22" w14:textId="58D80B7C" w:rsidR="00487C8C" w:rsidRPr="005E17BD" w:rsidRDefault="00487C8C" w:rsidP="00487C8C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6CD4793D" w14:textId="20AEF987" w:rsidR="00487C8C" w:rsidRPr="009C64A2" w:rsidRDefault="00824B23" w:rsidP="009C64A2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9C64A2">
        <w:rPr>
          <w:rFonts w:ascii="Arial" w:hAnsi="Arial" w:cs="Arial"/>
          <w:b/>
          <w:bCs/>
          <w:sz w:val="24"/>
          <w:szCs w:val="24"/>
        </w:rPr>
        <w:lastRenderedPageBreak/>
        <w:t>7</w:t>
      </w:r>
      <w:r w:rsidR="009C64A2" w:rsidRPr="009C64A2">
        <w:rPr>
          <w:rFonts w:ascii="Arial" w:hAnsi="Arial" w:cs="Arial"/>
          <w:b/>
          <w:bCs/>
          <w:sz w:val="24"/>
          <w:szCs w:val="24"/>
        </w:rPr>
        <w:t xml:space="preserve">.5.2 </w:t>
      </w:r>
      <w:r w:rsidR="00487C8C" w:rsidRPr="009C64A2">
        <w:rPr>
          <w:rFonts w:ascii="Arial" w:hAnsi="Arial" w:cs="Arial"/>
          <w:b/>
          <w:bCs/>
          <w:sz w:val="24"/>
          <w:szCs w:val="24"/>
        </w:rPr>
        <w:t xml:space="preserve">Tela de </w:t>
      </w:r>
      <w:proofErr w:type="spellStart"/>
      <w:r w:rsidR="00487C8C" w:rsidRPr="009C64A2">
        <w:rPr>
          <w:rFonts w:ascii="Arial" w:hAnsi="Arial" w:cs="Arial"/>
          <w:b/>
          <w:bCs/>
          <w:sz w:val="24"/>
          <w:szCs w:val="24"/>
        </w:rPr>
        <w:t>Seleção</w:t>
      </w:r>
      <w:proofErr w:type="spellEnd"/>
      <w:r w:rsidR="00487C8C" w:rsidRPr="009C64A2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="00487C8C" w:rsidRPr="009C64A2">
        <w:rPr>
          <w:rFonts w:ascii="Arial" w:hAnsi="Arial" w:cs="Arial"/>
          <w:b/>
          <w:bCs/>
          <w:sz w:val="24"/>
          <w:szCs w:val="24"/>
        </w:rPr>
        <w:t>Escolha</w:t>
      </w:r>
      <w:proofErr w:type="spellEnd"/>
      <w:r w:rsidR="00487C8C" w:rsidRPr="009C64A2">
        <w:rPr>
          <w:rFonts w:ascii="Arial" w:hAnsi="Arial" w:cs="Arial"/>
          <w:b/>
          <w:bCs/>
          <w:sz w:val="24"/>
          <w:szCs w:val="24"/>
        </w:rPr>
        <w:t xml:space="preserve"> da </w:t>
      </w:r>
      <w:proofErr w:type="spellStart"/>
      <w:r w:rsidR="00487C8C" w:rsidRPr="009C64A2">
        <w:rPr>
          <w:rFonts w:ascii="Arial" w:hAnsi="Arial" w:cs="Arial"/>
          <w:b/>
          <w:bCs/>
          <w:sz w:val="24"/>
          <w:szCs w:val="24"/>
        </w:rPr>
        <w:t>barbearia</w:t>
      </w:r>
      <w:proofErr w:type="spellEnd"/>
      <w:r w:rsidR="00487C8C" w:rsidRPr="009C64A2">
        <w:rPr>
          <w:rFonts w:ascii="Arial" w:hAnsi="Arial" w:cs="Arial"/>
          <w:b/>
          <w:bCs/>
          <w:sz w:val="24"/>
          <w:szCs w:val="24"/>
        </w:rPr>
        <w:t xml:space="preserve"> e do barbeiro.</w:t>
      </w:r>
    </w:p>
    <w:p w14:paraId="2E3C1AB6" w14:textId="77777777" w:rsidR="00487C8C" w:rsidRPr="005E17BD" w:rsidRDefault="00487C8C" w:rsidP="0030492F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35B088" wp14:editId="6D086DB9">
            <wp:extent cx="3123843" cy="6944264"/>
            <wp:effectExtent l="0" t="0" r="635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6137" cy="70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7BD">
        <w:rPr>
          <w:rFonts w:ascii="Arial" w:hAnsi="Arial" w:cs="Arial"/>
          <w:sz w:val="24"/>
          <w:szCs w:val="24"/>
        </w:rPr>
        <w:br/>
      </w:r>
    </w:p>
    <w:p w14:paraId="56E3D8FD" w14:textId="097E3356" w:rsidR="00CF6640" w:rsidRPr="00CF6640" w:rsidRDefault="00CF6640" w:rsidP="00CF6640">
      <w:pPr>
        <w:pStyle w:val="PargrafodaLista"/>
        <w:rPr>
          <w:rFonts w:ascii="Arial" w:hAnsi="Arial" w:cs="Arial"/>
          <w:sz w:val="24"/>
          <w:szCs w:val="24"/>
          <w:lang w:val="pt-BR"/>
        </w:rPr>
      </w:pPr>
      <w:r w:rsidRPr="00CF6640">
        <w:rPr>
          <w:rFonts w:ascii="Arial" w:hAnsi="Arial" w:cs="Arial"/>
          <w:sz w:val="24"/>
          <w:szCs w:val="24"/>
          <w:lang w:val="pt-BR"/>
        </w:rPr>
        <w:t>Se ainda não tiver cadastro, basta clicar em "</w:t>
      </w:r>
      <w:r w:rsidR="00102D8C">
        <w:rPr>
          <w:rFonts w:ascii="Arial" w:hAnsi="Arial" w:cs="Arial"/>
          <w:sz w:val="24"/>
          <w:szCs w:val="24"/>
          <w:lang w:val="pt-BR"/>
        </w:rPr>
        <w:t>Não tem uma conta? Crie uma</w:t>
      </w:r>
      <w:r w:rsidRPr="00CF6640">
        <w:rPr>
          <w:rFonts w:ascii="Arial" w:hAnsi="Arial" w:cs="Arial"/>
          <w:sz w:val="24"/>
          <w:szCs w:val="24"/>
          <w:lang w:val="pt-BR"/>
        </w:rPr>
        <w:t>" na tela de login para ser redirecionado ao cadastro, que é intuitivo e simplificado, permitindo escolher entre cliente ou barbeiro.</w:t>
      </w:r>
    </w:p>
    <w:p w14:paraId="56887743" w14:textId="77777777" w:rsidR="00BA0C12" w:rsidRPr="009C64A2" w:rsidRDefault="00BA0C12" w:rsidP="00BA0C12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9C64A2">
        <w:rPr>
          <w:rFonts w:ascii="Arial" w:hAnsi="Arial" w:cs="Arial"/>
          <w:b/>
          <w:bCs/>
          <w:sz w:val="24"/>
          <w:szCs w:val="24"/>
        </w:rPr>
        <w:lastRenderedPageBreak/>
        <w:t xml:space="preserve">7.5.3 Tela de Menu do </w:t>
      </w:r>
      <w:proofErr w:type="spellStart"/>
      <w:r w:rsidRPr="009C64A2">
        <w:rPr>
          <w:rFonts w:ascii="Arial" w:hAnsi="Arial" w:cs="Arial"/>
          <w:b/>
          <w:bCs/>
          <w:sz w:val="24"/>
          <w:szCs w:val="24"/>
        </w:rPr>
        <w:t>cliente</w:t>
      </w:r>
      <w:proofErr w:type="spellEnd"/>
      <w:r w:rsidRPr="009C64A2">
        <w:rPr>
          <w:rFonts w:ascii="Arial" w:hAnsi="Arial" w:cs="Arial"/>
          <w:b/>
          <w:bCs/>
          <w:sz w:val="24"/>
          <w:szCs w:val="24"/>
        </w:rPr>
        <w:t>.</w:t>
      </w:r>
    </w:p>
    <w:p w14:paraId="4C541BF5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D8D353" wp14:editId="1CDEB66F">
            <wp:extent cx="2971461" cy="6605517"/>
            <wp:effectExtent l="0" t="0" r="635" b="508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216" cy="66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7D5" w14:textId="77777777" w:rsidR="00087F21" w:rsidRPr="00087F21" w:rsidRDefault="00087F21" w:rsidP="00087F21">
      <w:pPr>
        <w:rPr>
          <w:rFonts w:ascii="Arial" w:hAnsi="Arial" w:cs="Arial"/>
          <w:sz w:val="24"/>
          <w:szCs w:val="24"/>
          <w:lang w:val="pt-BR"/>
        </w:rPr>
      </w:pPr>
      <w:r w:rsidRPr="00087F21">
        <w:rPr>
          <w:rFonts w:ascii="Arial" w:hAnsi="Arial" w:cs="Arial"/>
          <w:sz w:val="24"/>
          <w:szCs w:val="24"/>
          <w:lang w:val="pt-BR"/>
        </w:rPr>
        <w:t>Após o login, o usuário é direcionado à tela inicial com as principais opções de agendamento, uma visão geral dos serviços disponíveis, lista de preços e acesso rápido ao agendamento, além de botões para navegar entre outras funcionalidades.</w:t>
      </w:r>
    </w:p>
    <w:p w14:paraId="026434B2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59464EC7" w14:textId="77777777" w:rsidR="00BA0C12" w:rsidRPr="00251FF3" w:rsidRDefault="00BA0C12" w:rsidP="00BA0C12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251FF3">
        <w:rPr>
          <w:rFonts w:ascii="Arial" w:hAnsi="Arial" w:cs="Arial"/>
          <w:b/>
          <w:bCs/>
          <w:sz w:val="24"/>
          <w:szCs w:val="24"/>
        </w:rPr>
        <w:lastRenderedPageBreak/>
        <w:t xml:space="preserve">7.5.4 Tela de </w:t>
      </w:r>
      <w:proofErr w:type="spellStart"/>
      <w:r w:rsidRPr="00251FF3">
        <w:rPr>
          <w:rFonts w:ascii="Arial" w:hAnsi="Arial" w:cs="Arial"/>
          <w:b/>
          <w:bCs/>
          <w:sz w:val="24"/>
          <w:szCs w:val="24"/>
        </w:rPr>
        <w:t>Agendamento</w:t>
      </w:r>
      <w:proofErr w:type="spellEnd"/>
      <w:r w:rsidRPr="00251FF3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251FF3">
        <w:rPr>
          <w:rFonts w:ascii="Arial" w:hAnsi="Arial" w:cs="Arial"/>
          <w:b/>
          <w:bCs/>
          <w:sz w:val="24"/>
          <w:szCs w:val="24"/>
        </w:rPr>
        <w:t>Definição</w:t>
      </w:r>
      <w:proofErr w:type="spellEnd"/>
      <w:r w:rsidRPr="00251FF3"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spellStart"/>
      <w:r w:rsidRPr="00251FF3">
        <w:rPr>
          <w:rFonts w:ascii="Arial" w:hAnsi="Arial" w:cs="Arial"/>
          <w:b/>
          <w:bCs/>
          <w:sz w:val="24"/>
          <w:szCs w:val="24"/>
        </w:rPr>
        <w:t>horário</w:t>
      </w:r>
      <w:proofErr w:type="spellEnd"/>
      <w:r w:rsidRPr="00251FF3"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 w:rsidRPr="00251FF3">
        <w:rPr>
          <w:rFonts w:ascii="Arial" w:hAnsi="Arial" w:cs="Arial"/>
          <w:b/>
          <w:bCs/>
          <w:sz w:val="24"/>
          <w:szCs w:val="24"/>
        </w:rPr>
        <w:t>serviço</w:t>
      </w:r>
      <w:proofErr w:type="spellEnd"/>
      <w:r w:rsidRPr="00251FF3">
        <w:rPr>
          <w:rFonts w:ascii="Arial" w:hAnsi="Arial" w:cs="Arial"/>
          <w:b/>
          <w:bCs/>
          <w:sz w:val="24"/>
          <w:szCs w:val="24"/>
        </w:rPr>
        <w:t>.</w:t>
      </w:r>
    </w:p>
    <w:p w14:paraId="79491863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1425CB" wp14:editId="5C7A0B70">
            <wp:extent cx="2961564" cy="6583517"/>
            <wp:effectExtent l="0" t="0" r="0" b="8255"/>
            <wp:docPr id="4" name="Imagem 4" descr="Foto de pesso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Foto de pessoas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570" cy="66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7BD">
        <w:rPr>
          <w:rFonts w:ascii="Arial" w:hAnsi="Arial" w:cs="Arial"/>
          <w:sz w:val="24"/>
          <w:szCs w:val="24"/>
        </w:rPr>
        <w:br/>
      </w:r>
    </w:p>
    <w:p w14:paraId="7C66E428" w14:textId="77777777" w:rsidR="00313E43" w:rsidRPr="00313E43" w:rsidRDefault="00313E43" w:rsidP="00313E43">
      <w:pPr>
        <w:rPr>
          <w:rFonts w:ascii="Arial" w:hAnsi="Arial" w:cs="Arial"/>
          <w:sz w:val="24"/>
          <w:szCs w:val="24"/>
          <w:lang w:val="pt-BR"/>
        </w:rPr>
      </w:pPr>
      <w:r w:rsidRPr="00313E43">
        <w:rPr>
          <w:rFonts w:ascii="Arial" w:hAnsi="Arial" w:cs="Arial"/>
          <w:sz w:val="24"/>
          <w:szCs w:val="24"/>
          <w:lang w:val="pt-BR"/>
        </w:rPr>
        <w:t>Nessa tela, o usuário seleciona o corte de cabelo desejado, com uma lista de opções ilustradas, espaço para sugerir cortes não listados, além de listas de barbeiros, horários e um calendário com as datas disponíveis.</w:t>
      </w:r>
    </w:p>
    <w:p w14:paraId="2B3BA58B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2A4A9EAA" w14:textId="77777777" w:rsidR="00BA0C12" w:rsidRPr="000A5BEA" w:rsidRDefault="00BA0C12" w:rsidP="00BA0C12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0A5BEA">
        <w:rPr>
          <w:rFonts w:ascii="Arial" w:hAnsi="Arial" w:cs="Arial"/>
          <w:b/>
          <w:bCs/>
          <w:sz w:val="24"/>
          <w:szCs w:val="24"/>
        </w:rPr>
        <w:lastRenderedPageBreak/>
        <w:t xml:space="preserve">7.5.5 Tela </w:t>
      </w:r>
      <w:proofErr w:type="spellStart"/>
      <w:r w:rsidRPr="000A5BEA">
        <w:rPr>
          <w:rFonts w:ascii="Arial" w:hAnsi="Arial" w:cs="Arial"/>
          <w:b/>
          <w:bCs/>
          <w:sz w:val="24"/>
          <w:szCs w:val="24"/>
        </w:rPr>
        <w:t>inicial</w:t>
      </w:r>
      <w:proofErr w:type="spellEnd"/>
      <w:r w:rsidRPr="000A5BEA"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spellStart"/>
      <w:r w:rsidRPr="000A5BEA">
        <w:rPr>
          <w:rFonts w:ascii="Arial" w:hAnsi="Arial" w:cs="Arial"/>
          <w:b/>
          <w:bCs/>
          <w:sz w:val="24"/>
          <w:szCs w:val="24"/>
        </w:rPr>
        <w:t>administrador</w:t>
      </w:r>
      <w:proofErr w:type="spellEnd"/>
      <w:r w:rsidRPr="000A5BEA">
        <w:rPr>
          <w:rFonts w:ascii="Arial" w:hAnsi="Arial" w:cs="Arial"/>
          <w:b/>
          <w:bCs/>
          <w:sz w:val="24"/>
          <w:szCs w:val="24"/>
        </w:rPr>
        <w:t>.</w:t>
      </w:r>
    </w:p>
    <w:p w14:paraId="0BB59915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F6EFCC" wp14:editId="068FB601">
            <wp:extent cx="2879379" cy="6400800"/>
            <wp:effectExtent l="0" t="0" r="0" b="0"/>
            <wp:docPr id="15" name="Imagem 15" descr="Tela preta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preta com letras branc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5783" cy="65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41F4" w14:textId="77777777" w:rsidR="00313E43" w:rsidRPr="00313E43" w:rsidRDefault="00313E43" w:rsidP="00313E43">
      <w:pPr>
        <w:rPr>
          <w:rFonts w:ascii="Arial" w:hAnsi="Arial" w:cs="Arial"/>
          <w:sz w:val="24"/>
          <w:szCs w:val="24"/>
          <w:lang w:val="pt-BR"/>
        </w:rPr>
      </w:pPr>
      <w:r w:rsidRPr="00313E43">
        <w:rPr>
          <w:rFonts w:ascii="Arial" w:hAnsi="Arial" w:cs="Arial"/>
          <w:sz w:val="24"/>
          <w:szCs w:val="24"/>
          <w:lang w:val="pt-BR"/>
        </w:rPr>
        <w:t>A tela inicial do barbeiro é um menu com várias opções para gerenciar a barbearia de forma eficiente, permitindo editar horários, acessar a agenda, adicionar novos agendamentos, visualizar feedbacks, cadastrar serviços, gerar gráficos de cortes mais populares e barbeiros mais requisitados, além de consultar um manual completo do usuário.</w:t>
      </w:r>
    </w:p>
    <w:p w14:paraId="3450B675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17746B97" w14:textId="77777777" w:rsidR="00BA0C12" w:rsidRPr="000A5BEA" w:rsidRDefault="00BA0C12" w:rsidP="00BA0C12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0A5BEA">
        <w:rPr>
          <w:rFonts w:ascii="Arial" w:hAnsi="Arial" w:cs="Arial"/>
          <w:b/>
          <w:bCs/>
          <w:sz w:val="24"/>
          <w:szCs w:val="24"/>
        </w:rPr>
        <w:lastRenderedPageBreak/>
        <w:t xml:space="preserve">7.5.6 Tela de </w:t>
      </w:r>
      <w:proofErr w:type="spellStart"/>
      <w:r w:rsidRPr="000A5BEA">
        <w:rPr>
          <w:rFonts w:ascii="Arial" w:hAnsi="Arial" w:cs="Arial"/>
          <w:b/>
          <w:bCs/>
          <w:sz w:val="24"/>
          <w:szCs w:val="24"/>
        </w:rPr>
        <w:t>Administração</w:t>
      </w:r>
      <w:proofErr w:type="spellEnd"/>
      <w:r w:rsidRPr="000A5BEA"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spellStart"/>
      <w:r w:rsidRPr="000A5BEA">
        <w:rPr>
          <w:rFonts w:ascii="Arial" w:hAnsi="Arial" w:cs="Arial"/>
          <w:b/>
          <w:bCs/>
          <w:sz w:val="24"/>
          <w:szCs w:val="24"/>
        </w:rPr>
        <w:t>administrador</w:t>
      </w:r>
      <w:proofErr w:type="spellEnd"/>
      <w:r w:rsidRPr="000A5BEA">
        <w:rPr>
          <w:rFonts w:ascii="Arial" w:hAnsi="Arial" w:cs="Arial"/>
          <w:b/>
          <w:bCs/>
          <w:sz w:val="24"/>
          <w:szCs w:val="24"/>
        </w:rPr>
        <w:t>.</w:t>
      </w:r>
    </w:p>
    <w:p w14:paraId="68504576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9AE888" wp14:editId="4CAD18B6">
            <wp:extent cx="2784143" cy="6189105"/>
            <wp:effectExtent l="0" t="0" r="0" b="2540"/>
            <wp:docPr id="16" name="Imagem 1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5984" cy="62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9C49" w14:textId="77777777" w:rsidR="00341F12" w:rsidRPr="00341F12" w:rsidRDefault="00341F12" w:rsidP="00341F12">
      <w:pPr>
        <w:rPr>
          <w:rFonts w:ascii="Arial" w:hAnsi="Arial" w:cs="Arial"/>
          <w:sz w:val="24"/>
          <w:szCs w:val="24"/>
          <w:lang w:val="pt-BR"/>
        </w:rPr>
      </w:pPr>
      <w:r w:rsidRPr="00341F12">
        <w:rPr>
          <w:rFonts w:ascii="Arial" w:hAnsi="Arial" w:cs="Arial"/>
          <w:sz w:val="24"/>
          <w:szCs w:val="24"/>
          <w:lang w:val="pt-BR"/>
        </w:rPr>
        <w:t>O administrador tem controle total sobre os agendamentos, podendo visualizar, editar ou excluir diretamente na tela para manter a agenda sempre atualizada. É possível ver todos os agendamentos dos barbeiros, alterar datas, horários ou clientes quando necessário e remover agendamentos de forma prática caso não sejam mais necessários.</w:t>
      </w:r>
    </w:p>
    <w:p w14:paraId="26ADB528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710B7554" w14:textId="77777777" w:rsidR="00BA0C12" w:rsidRPr="008872E4" w:rsidRDefault="00BA0C12" w:rsidP="00BA0C12">
      <w:pPr>
        <w:ind w:firstLine="720"/>
        <w:rPr>
          <w:rFonts w:ascii="Arial" w:hAnsi="Arial" w:cs="Arial"/>
          <w:sz w:val="24"/>
          <w:szCs w:val="24"/>
        </w:rPr>
      </w:pPr>
      <w:r w:rsidRPr="008872E4">
        <w:rPr>
          <w:rFonts w:ascii="Arial" w:hAnsi="Arial" w:cs="Arial"/>
          <w:b/>
          <w:bCs/>
          <w:sz w:val="24"/>
          <w:szCs w:val="24"/>
        </w:rPr>
        <w:lastRenderedPageBreak/>
        <w:t xml:space="preserve">7.5.7 Tela de </w:t>
      </w:r>
      <w:proofErr w:type="spellStart"/>
      <w:r w:rsidRPr="008872E4">
        <w:rPr>
          <w:rFonts w:ascii="Arial" w:hAnsi="Arial" w:cs="Arial"/>
          <w:b/>
          <w:bCs/>
          <w:sz w:val="24"/>
          <w:szCs w:val="24"/>
        </w:rPr>
        <w:t>Confirmação</w:t>
      </w:r>
      <w:proofErr w:type="spellEnd"/>
      <w:r w:rsidRPr="008872E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8872E4">
        <w:rPr>
          <w:rFonts w:ascii="Arial" w:hAnsi="Arial" w:cs="Arial"/>
          <w:b/>
          <w:bCs/>
          <w:sz w:val="24"/>
          <w:szCs w:val="24"/>
        </w:rPr>
        <w:t>Visualização</w:t>
      </w:r>
      <w:proofErr w:type="spellEnd"/>
      <w:r w:rsidRPr="008872E4"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spellStart"/>
      <w:r w:rsidRPr="008872E4">
        <w:rPr>
          <w:rFonts w:ascii="Arial" w:hAnsi="Arial" w:cs="Arial"/>
          <w:b/>
          <w:bCs/>
          <w:sz w:val="24"/>
          <w:szCs w:val="24"/>
        </w:rPr>
        <w:t>agendamento</w:t>
      </w:r>
      <w:proofErr w:type="spellEnd"/>
      <w:r w:rsidRPr="008872E4">
        <w:rPr>
          <w:rFonts w:ascii="Arial" w:hAnsi="Arial" w:cs="Arial"/>
          <w:sz w:val="24"/>
          <w:szCs w:val="24"/>
        </w:rPr>
        <w:t>.</w:t>
      </w:r>
    </w:p>
    <w:p w14:paraId="5FA10163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B41488" wp14:editId="57C839A0">
            <wp:extent cx="2647666" cy="5885718"/>
            <wp:effectExtent l="0" t="0" r="635" b="1270"/>
            <wp:docPr id="5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105" cy="59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7BD">
        <w:rPr>
          <w:rFonts w:ascii="Arial" w:hAnsi="Arial" w:cs="Arial"/>
          <w:sz w:val="24"/>
          <w:szCs w:val="24"/>
        </w:rPr>
        <w:br/>
      </w:r>
    </w:p>
    <w:p w14:paraId="687AF6F4" w14:textId="77777777" w:rsidR="00341F12" w:rsidRPr="00341F12" w:rsidRDefault="00341F12" w:rsidP="00341F12">
      <w:pPr>
        <w:rPr>
          <w:rFonts w:ascii="Arial" w:hAnsi="Arial" w:cs="Arial"/>
          <w:sz w:val="24"/>
          <w:szCs w:val="24"/>
          <w:lang w:val="pt-BR"/>
        </w:rPr>
      </w:pPr>
      <w:r w:rsidRPr="00341F12">
        <w:rPr>
          <w:rFonts w:ascii="Arial" w:hAnsi="Arial" w:cs="Arial"/>
          <w:sz w:val="24"/>
          <w:szCs w:val="24"/>
          <w:lang w:val="pt-BR"/>
        </w:rPr>
        <w:t>Na tela de agendamentos, o cliente pode ver todos os seus agendamentos futuros, editar detalhes ou cancelar reservas diretamente no aplicativo, oferecendo total controle sobre as suas marcações. A tela exibe claramente os agendamentos futuros, com a opção de alterar data, horário ou barbeiro, além de permitir o cancelamento fácil de agendamentos.</w:t>
      </w:r>
    </w:p>
    <w:p w14:paraId="4626A0CC" w14:textId="77777777" w:rsidR="00BA0C12" w:rsidRPr="00341F12" w:rsidRDefault="00BA0C12" w:rsidP="00BA0C12">
      <w:pPr>
        <w:rPr>
          <w:rFonts w:ascii="Arial" w:hAnsi="Arial" w:cs="Arial"/>
          <w:sz w:val="24"/>
          <w:szCs w:val="24"/>
          <w:u w:val="single"/>
        </w:rPr>
      </w:pPr>
    </w:p>
    <w:p w14:paraId="52F37FA9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62755028" w14:textId="77777777" w:rsidR="00BA0C12" w:rsidRPr="008872E4" w:rsidRDefault="00BA0C12" w:rsidP="00BA0C12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8872E4">
        <w:rPr>
          <w:rFonts w:ascii="Arial" w:hAnsi="Arial" w:cs="Arial"/>
          <w:b/>
          <w:bCs/>
          <w:sz w:val="24"/>
          <w:szCs w:val="24"/>
        </w:rPr>
        <w:lastRenderedPageBreak/>
        <w:t>7.5.8 Tela de Feedbacks.</w:t>
      </w:r>
    </w:p>
    <w:p w14:paraId="4990FF99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EA275E" wp14:editId="01B7428B">
            <wp:extent cx="2922348" cy="6496335"/>
            <wp:effectExtent l="0" t="0" r="0" b="0"/>
            <wp:docPr id="7" name="Imagem 7" descr="Gráfico, Gráfico de fun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fun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619" cy="65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A921" w14:textId="77777777" w:rsidR="00EB124D" w:rsidRPr="00EB124D" w:rsidRDefault="00EB124D" w:rsidP="00EB124D">
      <w:pPr>
        <w:rPr>
          <w:rFonts w:ascii="Arial" w:hAnsi="Arial" w:cs="Arial"/>
          <w:sz w:val="24"/>
          <w:szCs w:val="24"/>
          <w:lang w:val="pt-BR"/>
        </w:rPr>
      </w:pPr>
      <w:r w:rsidRPr="00EB124D">
        <w:rPr>
          <w:rFonts w:ascii="Arial" w:hAnsi="Arial" w:cs="Arial"/>
          <w:sz w:val="24"/>
          <w:szCs w:val="24"/>
          <w:lang w:val="pt-BR"/>
        </w:rPr>
        <w:t>Após o atendimento, os clientes podem deixar um feedback sobre o serviço, com a opção de comentário livre. O feedback é visível para o barbeiro, o administrador e o próprio cliente.</w:t>
      </w:r>
    </w:p>
    <w:p w14:paraId="5AAA6E17" w14:textId="4C031703" w:rsidR="00BA0C12" w:rsidRPr="005E17BD" w:rsidRDefault="00BA0C12" w:rsidP="00BA0C12">
      <w:pPr>
        <w:rPr>
          <w:rFonts w:ascii="Arial" w:hAnsi="Arial" w:cs="Arial"/>
          <w:sz w:val="24"/>
          <w:szCs w:val="24"/>
          <w:lang w:val="pt-BR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574E5C91" w14:textId="77777777" w:rsidR="00BA0C12" w:rsidRPr="008872E4" w:rsidRDefault="00BA0C12" w:rsidP="00BA0C12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8872E4">
        <w:rPr>
          <w:rFonts w:ascii="Arial" w:hAnsi="Arial" w:cs="Arial"/>
          <w:b/>
          <w:bCs/>
          <w:sz w:val="24"/>
          <w:szCs w:val="24"/>
        </w:rPr>
        <w:lastRenderedPageBreak/>
        <w:t xml:space="preserve">7.5.9 Tela com </w:t>
      </w:r>
      <w:proofErr w:type="spellStart"/>
      <w:r w:rsidRPr="008872E4">
        <w:rPr>
          <w:rFonts w:ascii="Arial" w:hAnsi="Arial" w:cs="Arial"/>
          <w:b/>
          <w:bCs/>
          <w:sz w:val="24"/>
          <w:szCs w:val="24"/>
        </w:rPr>
        <w:t>os</w:t>
      </w:r>
      <w:proofErr w:type="spellEnd"/>
      <w:r w:rsidRPr="008872E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872E4">
        <w:rPr>
          <w:rFonts w:ascii="Arial" w:hAnsi="Arial" w:cs="Arial"/>
          <w:b/>
          <w:bCs/>
          <w:sz w:val="24"/>
          <w:szCs w:val="24"/>
        </w:rPr>
        <w:t>gráficos</w:t>
      </w:r>
      <w:proofErr w:type="spellEnd"/>
      <w:r w:rsidRPr="008872E4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8872E4">
        <w:rPr>
          <w:rFonts w:ascii="Arial" w:hAnsi="Arial" w:cs="Arial"/>
          <w:b/>
          <w:bCs/>
          <w:sz w:val="24"/>
          <w:szCs w:val="24"/>
        </w:rPr>
        <w:t>análise</w:t>
      </w:r>
      <w:proofErr w:type="spellEnd"/>
      <w:r w:rsidRPr="008872E4">
        <w:rPr>
          <w:rFonts w:ascii="Arial" w:hAnsi="Arial" w:cs="Arial"/>
          <w:b/>
          <w:bCs/>
          <w:sz w:val="24"/>
          <w:szCs w:val="24"/>
        </w:rPr>
        <w:t>.</w:t>
      </w:r>
    </w:p>
    <w:p w14:paraId="74421C4F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ED8CFF" wp14:editId="680102F1">
            <wp:extent cx="5996311" cy="3548418"/>
            <wp:effectExtent l="0" t="0" r="4445" b="0"/>
            <wp:docPr id="17" name="Imagem 17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, Gráfico de barras&#10;&#10;Descrição gerada automaticamente"/>
                    <pic:cNvPicPr/>
                  </pic:nvPicPr>
                  <pic:blipFill rotWithShape="1">
                    <a:blip r:embed="rId23"/>
                    <a:srcRect t="40493" b="32512"/>
                    <a:stretch/>
                  </pic:blipFill>
                  <pic:spPr bwMode="auto">
                    <a:xfrm>
                      <a:off x="0" y="0"/>
                      <a:ext cx="6017676" cy="356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09A6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B25DA4" wp14:editId="6E680357">
            <wp:extent cx="5924428" cy="3521122"/>
            <wp:effectExtent l="0" t="0" r="635" b="3175"/>
            <wp:docPr id="18" name="Imagem 1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barras&#10;&#10;Descrição gerada automaticamente"/>
                    <pic:cNvPicPr/>
                  </pic:nvPicPr>
                  <pic:blipFill rotWithShape="1">
                    <a:blip r:embed="rId24"/>
                    <a:srcRect t="40741" b="32523"/>
                    <a:stretch/>
                  </pic:blipFill>
                  <pic:spPr bwMode="auto">
                    <a:xfrm>
                      <a:off x="0" y="0"/>
                      <a:ext cx="5955154" cy="353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FDE07" w14:textId="77777777" w:rsidR="00BA0C12" w:rsidRPr="005E17BD" w:rsidRDefault="00BA0C12" w:rsidP="00EB124D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B799A7" wp14:editId="76B59A8A">
            <wp:extent cx="6059606" cy="3648237"/>
            <wp:effectExtent l="0" t="0" r="0" b="0"/>
            <wp:docPr id="19" name="Imagem 19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Histograma&#10;&#10;Descrição gerada automaticamente"/>
                    <pic:cNvPicPr/>
                  </pic:nvPicPr>
                  <pic:blipFill rotWithShape="1">
                    <a:blip r:embed="rId25"/>
                    <a:srcRect t="40509" b="32408"/>
                    <a:stretch/>
                  </pic:blipFill>
                  <pic:spPr bwMode="auto">
                    <a:xfrm>
                      <a:off x="0" y="0"/>
                      <a:ext cx="6083605" cy="366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122DF" w14:textId="77777777" w:rsidR="00EB124D" w:rsidRPr="00EB124D" w:rsidRDefault="00EB124D" w:rsidP="00EB124D">
      <w:pPr>
        <w:rPr>
          <w:rFonts w:ascii="Arial" w:hAnsi="Arial" w:cs="Arial"/>
          <w:sz w:val="24"/>
          <w:szCs w:val="24"/>
          <w:lang w:val="pt-BR"/>
        </w:rPr>
      </w:pPr>
      <w:r w:rsidRPr="00EB124D">
        <w:rPr>
          <w:rFonts w:ascii="Arial" w:hAnsi="Arial" w:cs="Arial"/>
          <w:sz w:val="24"/>
          <w:szCs w:val="24"/>
          <w:lang w:val="pt-BR"/>
        </w:rPr>
        <w:t>Logo abaixo do menu, o barbeiro tem acesso a gráficos interativos que mostram os cortes de cabelo mais populares e os barbeiros com mais agendamentos, ajudando a identificar tendências e aprimorar o atendimento. Esses gráficos são atualizados em tempo real, facilitando decisões de marketing ao destacar os serviços mais populares e os barbeiros com melhor desempenho. A visualização é intuitiva, sendo fácil de entender, mesmo para quem não tem experiência em análise de dados.</w:t>
      </w:r>
    </w:p>
    <w:p w14:paraId="544A5E40" w14:textId="77777777" w:rsidR="00BA0C12" w:rsidRDefault="00BA0C12" w:rsidP="00BA0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40EA5B3" w14:textId="77777777" w:rsidR="00BA0C12" w:rsidRPr="003F2240" w:rsidRDefault="00BA0C12" w:rsidP="00BA0C12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3F2240">
        <w:rPr>
          <w:rFonts w:ascii="Arial" w:hAnsi="Arial" w:cs="Arial"/>
          <w:b/>
          <w:bCs/>
          <w:sz w:val="24"/>
          <w:szCs w:val="24"/>
        </w:rPr>
        <w:lastRenderedPageBreak/>
        <w:t xml:space="preserve">7.5.10 Tela de </w:t>
      </w:r>
      <w:proofErr w:type="spellStart"/>
      <w:r w:rsidRPr="003F2240">
        <w:rPr>
          <w:rFonts w:ascii="Arial" w:hAnsi="Arial" w:cs="Arial"/>
          <w:b/>
          <w:bCs/>
          <w:sz w:val="24"/>
          <w:szCs w:val="24"/>
        </w:rPr>
        <w:t>agendamento</w:t>
      </w:r>
      <w:proofErr w:type="spellEnd"/>
      <w:r w:rsidRPr="003F2240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3F2240">
        <w:rPr>
          <w:rFonts w:ascii="Arial" w:hAnsi="Arial" w:cs="Arial"/>
          <w:b/>
          <w:bCs/>
          <w:sz w:val="24"/>
          <w:szCs w:val="24"/>
        </w:rPr>
        <w:t>serviços</w:t>
      </w:r>
      <w:proofErr w:type="spellEnd"/>
      <w:r w:rsidRPr="003F2240"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spellStart"/>
      <w:r w:rsidRPr="003F2240">
        <w:rPr>
          <w:rFonts w:ascii="Arial" w:hAnsi="Arial" w:cs="Arial"/>
          <w:b/>
          <w:bCs/>
          <w:sz w:val="24"/>
          <w:szCs w:val="24"/>
        </w:rPr>
        <w:t>Administrador</w:t>
      </w:r>
      <w:proofErr w:type="spellEnd"/>
      <w:r w:rsidRPr="003F2240">
        <w:rPr>
          <w:rFonts w:ascii="Arial" w:hAnsi="Arial" w:cs="Arial"/>
          <w:b/>
          <w:bCs/>
          <w:sz w:val="24"/>
          <w:szCs w:val="24"/>
        </w:rPr>
        <w:t>.</w:t>
      </w:r>
    </w:p>
    <w:p w14:paraId="00F7A5D0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536F86" wp14:editId="0DC0FC49">
            <wp:extent cx="2688609" cy="5976734"/>
            <wp:effectExtent l="0" t="0" r="0" b="5080"/>
            <wp:docPr id="9" name="Imagem 9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alend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8283" cy="60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4642" w14:textId="77777777" w:rsidR="00BF6BBD" w:rsidRPr="00BF6BBD" w:rsidRDefault="00BF6BBD" w:rsidP="00BF6BBD">
      <w:pPr>
        <w:rPr>
          <w:rFonts w:ascii="Arial" w:hAnsi="Arial" w:cs="Arial"/>
          <w:sz w:val="24"/>
          <w:szCs w:val="24"/>
          <w:lang w:val="pt-BR"/>
        </w:rPr>
      </w:pPr>
      <w:r w:rsidRPr="00BF6BBD">
        <w:rPr>
          <w:rFonts w:ascii="Arial" w:hAnsi="Arial" w:cs="Arial"/>
          <w:sz w:val="24"/>
          <w:szCs w:val="24"/>
          <w:lang w:val="pt-BR"/>
        </w:rPr>
        <w:t>O administrador pode adicionar novos agendamentos de forma rápida e simples, preenchendo os dados do cliente, escolhendo o corte desejado e definindo o horário e a data do serviço. A tela oferece um preenchimento simples com nome do cliente, corte, barbeiro, horário e data, além de exibir cortes e barbeiros disponíveis. O calendário interativo facilita a escolha da data e horário, e o botão de confirmação adiciona o agendamento à agenda do barbeiro, enviando uma notificação para o cliente.</w:t>
      </w:r>
    </w:p>
    <w:p w14:paraId="2F963E97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31EC01E5" w14:textId="77777777" w:rsidR="00BA0C12" w:rsidRPr="003F2240" w:rsidRDefault="00BA0C12" w:rsidP="00BA0C12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3F2240">
        <w:rPr>
          <w:rFonts w:ascii="Arial" w:hAnsi="Arial" w:cs="Arial"/>
          <w:b/>
          <w:bCs/>
          <w:sz w:val="24"/>
          <w:szCs w:val="24"/>
        </w:rPr>
        <w:lastRenderedPageBreak/>
        <w:t xml:space="preserve">7.5.11 Tela de </w:t>
      </w:r>
      <w:proofErr w:type="spellStart"/>
      <w:r w:rsidRPr="003F2240">
        <w:rPr>
          <w:rFonts w:ascii="Arial" w:hAnsi="Arial" w:cs="Arial"/>
          <w:b/>
          <w:bCs/>
          <w:sz w:val="24"/>
          <w:szCs w:val="24"/>
        </w:rPr>
        <w:t>Gerenciamento</w:t>
      </w:r>
      <w:proofErr w:type="spellEnd"/>
      <w:r w:rsidRPr="003F2240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3F2240">
        <w:rPr>
          <w:rFonts w:ascii="Arial" w:hAnsi="Arial" w:cs="Arial"/>
          <w:b/>
          <w:bCs/>
          <w:sz w:val="24"/>
          <w:szCs w:val="24"/>
        </w:rPr>
        <w:t>preços</w:t>
      </w:r>
      <w:proofErr w:type="spellEnd"/>
      <w:r w:rsidRPr="003F2240">
        <w:rPr>
          <w:rFonts w:ascii="Arial" w:hAnsi="Arial" w:cs="Arial"/>
          <w:b/>
          <w:bCs/>
          <w:sz w:val="24"/>
          <w:szCs w:val="24"/>
        </w:rPr>
        <w:t>.</w:t>
      </w:r>
    </w:p>
    <w:p w14:paraId="46117C44" w14:textId="77777777" w:rsidR="00BA0C12" w:rsidRPr="005E17BD" w:rsidRDefault="00BA0C12" w:rsidP="00BA0C12">
      <w:pPr>
        <w:jc w:val="center"/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6D6229" wp14:editId="227E933A">
            <wp:extent cx="2793417" cy="6209732"/>
            <wp:effectExtent l="0" t="0" r="6985" b="635"/>
            <wp:docPr id="10" name="Imagem 10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460" cy="62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BBC0" w14:textId="77777777" w:rsidR="00BF6BBD" w:rsidRPr="00BF6BBD" w:rsidRDefault="00BF6BBD" w:rsidP="00BF6BBD">
      <w:pPr>
        <w:rPr>
          <w:rFonts w:ascii="Arial" w:hAnsi="Arial" w:cs="Arial"/>
          <w:sz w:val="24"/>
          <w:szCs w:val="24"/>
          <w:lang w:val="pt-BR"/>
        </w:rPr>
      </w:pPr>
      <w:r w:rsidRPr="00BF6BBD">
        <w:rPr>
          <w:rFonts w:ascii="Arial" w:hAnsi="Arial" w:cs="Arial"/>
          <w:sz w:val="24"/>
          <w:szCs w:val="24"/>
          <w:lang w:val="pt-BR"/>
        </w:rPr>
        <w:t>O administrador pode adicionar, editar ou remover serviços da lista de preços exibida no menu do cliente, garantindo que o menu esteja sempre atualizado com os preços corretos. Ele pode adicionar novos serviços com preços específicos, editar serviços e preços conforme necessário, e remover serviços que não são mais oferecidos. As alterações são refletidas em tempo real no menu de preços do cliente.</w:t>
      </w:r>
    </w:p>
    <w:p w14:paraId="4FCF5252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5F95F3EC" w14:textId="77777777" w:rsidR="00BA0C12" w:rsidRPr="003F2240" w:rsidRDefault="00BA0C12" w:rsidP="00BA0C12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3F2240">
        <w:rPr>
          <w:rFonts w:ascii="Arial" w:hAnsi="Arial" w:cs="Arial"/>
          <w:b/>
          <w:bCs/>
          <w:sz w:val="24"/>
          <w:szCs w:val="24"/>
        </w:rPr>
        <w:lastRenderedPageBreak/>
        <w:t xml:space="preserve">7.5.12 Tela de </w:t>
      </w:r>
      <w:proofErr w:type="spellStart"/>
      <w:r w:rsidRPr="003F2240">
        <w:rPr>
          <w:rFonts w:ascii="Arial" w:hAnsi="Arial" w:cs="Arial"/>
          <w:b/>
          <w:bCs/>
          <w:sz w:val="24"/>
          <w:szCs w:val="24"/>
        </w:rPr>
        <w:t>Cadastro</w:t>
      </w:r>
      <w:proofErr w:type="spellEnd"/>
      <w:r w:rsidRPr="003F2240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3F2240">
        <w:rPr>
          <w:rFonts w:ascii="Arial" w:hAnsi="Arial" w:cs="Arial"/>
          <w:b/>
          <w:bCs/>
          <w:sz w:val="24"/>
          <w:szCs w:val="24"/>
        </w:rPr>
        <w:t>Profissionais</w:t>
      </w:r>
      <w:proofErr w:type="spellEnd"/>
      <w:r w:rsidRPr="003F2240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3F2240">
        <w:rPr>
          <w:rFonts w:ascii="Arial" w:hAnsi="Arial" w:cs="Arial"/>
          <w:b/>
          <w:bCs/>
          <w:sz w:val="24"/>
          <w:szCs w:val="24"/>
        </w:rPr>
        <w:t>Inclusão</w:t>
      </w:r>
      <w:proofErr w:type="spellEnd"/>
      <w:r w:rsidRPr="003F2240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3F2240">
        <w:rPr>
          <w:rFonts w:ascii="Arial" w:hAnsi="Arial" w:cs="Arial"/>
          <w:b/>
          <w:bCs/>
          <w:sz w:val="24"/>
          <w:szCs w:val="24"/>
        </w:rPr>
        <w:t>novos</w:t>
      </w:r>
      <w:proofErr w:type="spellEnd"/>
      <w:r w:rsidRPr="003F2240">
        <w:rPr>
          <w:rFonts w:ascii="Arial" w:hAnsi="Arial" w:cs="Arial"/>
          <w:b/>
          <w:bCs/>
          <w:sz w:val="24"/>
          <w:szCs w:val="24"/>
        </w:rPr>
        <w:t xml:space="preserve"> barbeiros.</w:t>
      </w:r>
    </w:p>
    <w:p w14:paraId="16BB804D" w14:textId="45DB9AC1" w:rsidR="00BA0C12" w:rsidRDefault="009729C0" w:rsidP="00BA0C12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drawing>
          <wp:inline distT="0" distB="0" distL="0" distR="0" wp14:anchorId="14CCA6CC" wp14:editId="7269C0A1">
            <wp:extent cx="2369803" cy="5268036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4828" cy="53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D8EC" w14:textId="77777777" w:rsidR="00522BB6" w:rsidRPr="00522BB6" w:rsidRDefault="00BA0C12" w:rsidP="00522BB6">
      <w:pPr>
        <w:jc w:val="both"/>
        <w:rPr>
          <w:rFonts w:ascii="Arial" w:hAnsi="Arial" w:cs="Arial"/>
          <w:sz w:val="24"/>
          <w:szCs w:val="24"/>
          <w:lang w:val="pt-BR"/>
        </w:rPr>
      </w:pPr>
      <w:r w:rsidRPr="00522BB6">
        <w:rPr>
          <w:rFonts w:ascii="Arial" w:hAnsi="Arial" w:cs="Arial"/>
          <w:sz w:val="28"/>
          <w:szCs w:val="28"/>
        </w:rPr>
        <w:br/>
      </w:r>
      <w:r w:rsidR="00522BB6" w:rsidRPr="00522BB6">
        <w:rPr>
          <w:rFonts w:ascii="Arial" w:hAnsi="Arial" w:cs="Arial"/>
          <w:sz w:val="24"/>
          <w:szCs w:val="24"/>
          <w:lang w:val="pt-BR"/>
        </w:rPr>
        <w:t>O administrador tem controle total sobre a gestão da barbearia, podendo adicionar ou remover barbeiros da equipe e definir os horários de funcionamento. Ele pode inserir novos barbeiros, incluindo suas especialidades e horários de trabalho, e remover barbeiros da lista caso não façam mais parte da equipe. Também é possível ajustar os horários de funcionamento da barbearia conforme necessário. A interface permite visualização e edição rápidas, tornando o processo simples e eficiente.</w:t>
      </w:r>
    </w:p>
    <w:p w14:paraId="3235BC1A" w14:textId="5FF7D376" w:rsidR="00BA0C12" w:rsidRPr="00522BB6" w:rsidRDefault="00BA0C12" w:rsidP="00BA0C12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527DF8C7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br w:type="page"/>
      </w:r>
    </w:p>
    <w:p w14:paraId="45BDC123" w14:textId="77777777" w:rsidR="00BA0C12" w:rsidRPr="00BA0C12" w:rsidRDefault="00BA0C12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BA0C12">
        <w:rPr>
          <w:rFonts w:ascii="Arial" w:hAnsi="Arial" w:cs="Arial"/>
          <w:b/>
          <w:bCs/>
          <w:sz w:val="24"/>
          <w:szCs w:val="24"/>
        </w:rPr>
        <w:lastRenderedPageBreak/>
        <w:t>Plano de Teste</w:t>
      </w:r>
    </w:p>
    <w:p w14:paraId="1BA72333" w14:textId="77777777" w:rsidR="00BA0C12" w:rsidRPr="00BA0C12" w:rsidRDefault="00BA0C12" w:rsidP="00522BB6">
      <w:pPr>
        <w:pStyle w:val="PargrafodaLista"/>
        <w:numPr>
          <w:ilvl w:val="1"/>
          <w:numId w:val="19"/>
        </w:numPr>
        <w:rPr>
          <w:rFonts w:ascii="Arial" w:hAnsi="Arial" w:cs="Arial"/>
          <w:sz w:val="24"/>
          <w:szCs w:val="24"/>
        </w:rPr>
      </w:pPr>
      <w:r w:rsidRPr="00BA0C12">
        <w:rPr>
          <w:rFonts w:ascii="Arial" w:hAnsi="Arial" w:cs="Arial"/>
          <w:sz w:val="24"/>
          <w:szCs w:val="24"/>
        </w:rPr>
        <w:t xml:space="preserve">Testes </w:t>
      </w:r>
      <w:proofErr w:type="spellStart"/>
      <w:r w:rsidRPr="00BA0C12">
        <w:rPr>
          <w:rFonts w:ascii="Arial" w:hAnsi="Arial" w:cs="Arial"/>
          <w:sz w:val="24"/>
          <w:szCs w:val="24"/>
        </w:rPr>
        <w:t>Unitários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A0C12">
        <w:rPr>
          <w:rFonts w:ascii="Arial" w:hAnsi="Arial" w:cs="Arial"/>
          <w:sz w:val="24"/>
          <w:szCs w:val="24"/>
        </w:rPr>
        <w:t>Verificação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A0C12">
        <w:rPr>
          <w:rFonts w:ascii="Arial" w:hAnsi="Arial" w:cs="Arial"/>
          <w:sz w:val="24"/>
          <w:szCs w:val="24"/>
        </w:rPr>
        <w:t>funcionalidades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A0C12">
        <w:rPr>
          <w:rFonts w:ascii="Arial" w:hAnsi="Arial" w:cs="Arial"/>
          <w:sz w:val="24"/>
          <w:szCs w:val="24"/>
        </w:rPr>
        <w:t>individuais</w:t>
      </w:r>
      <w:proofErr w:type="spellEnd"/>
      <w:r w:rsidRPr="00BA0C12">
        <w:rPr>
          <w:rFonts w:ascii="Arial" w:hAnsi="Arial" w:cs="Arial"/>
          <w:sz w:val="24"/>
          <w:szCs w:val="24"/>
        </w:rPr>
        <w:t>.</w:t>
      </w:r>
    </w:p>
    <w:p w14:paraId="75FE19F1" w14:textId="77777777" w:rsidR="00BA0C12" w:rsidRPr="00BA0C12" w:rsidRDefault="00BA0C12" w:rsidP="00522BB6">
      <w:pPr>
        <w:pStyle w:val="PargrafodaLista"/>
        <w:numPr>
          <w:ilvl w:val="1"/>
          <w:numId w:val="19"/>
        </w:numPr>
        <w:rPr>
          <w:rFonts w:ascii="Arial" w:hAnsi="Arial" w:cs="Arial"/>
          <w:sz w:val="24"/>
          <w:szCs w:val="24"/>
        </w:rPr>
      </w:pPr>
      <w:r w:rsidRPr="00BA0C12">
        <w:rPr>
          <w:rFonts w:ascii="Arial" w:hAnsi="Arial" w:cs="Arial"/>
          <w:sz w:val="24"/>
          <w:szCs w:val="24"/>
        </w:rPr>
        <w:t xml:space="preserve">Testes de </w:t>
      </w:r>
      <w:proofErr w:type="spellStart"/>
      <w:r w:rsidRPr="00BA0C12">
        <w:rPr>
          <w:rFonts w:ascii="Arial" w:hAnsi="Arial" w:cs="Arial"/>
          <w:sz w:val="24"/>
          <w:szCs w:val="24"/>
        </w:rPr>
        <w:t>Integração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A0C12">
        <w:rPr>
          <w:rFonts w:ascii="Arial" w:hAnsi="Arial" w:cs="Arial"/>
          <w:sz w:val="24"/>
          <w:szCs w:val="24"/>
        </w:rPr>
        <w:t>Avaliação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BA0C12">
        <w:rPr>
          <w:rFonts w:ascii="Arial" w:hAnsi="Arial" w:cs="Arial"/>
          <w:sz w:val="24"/>
          <w:szCs w:val="24"/>
        </w:rPr>
        <w:t>interação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entre </w:t>
      </w:r>
      <w:proofErr w:type="spellStart"/>
      <w:r w:rsidRPr="00BA0C12">
        <w:rPr>
          <w:rFonts w:ascii="Arial" w:hAnsi="Arial" w:cs="Arial"/>
          <w:sz w:val="24"/>
          <w:szCs w:val="24"/>
        </w:rPr>
        <w:t>diferentes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A0C12">
        <w:rPr>
          <w:rFonts w:ascii="Arial" w:hAnsi="Arial" w:cs="Arial"/>
          <w:sz w:val="24"/>
          <w:szCs w:val="24"/>
        </w:rPr>
        <w:t>módulos</w:t>
      </w:r>
      <w:proofErr w:type="spellEnd"/>
      <w:r w:rsidRPr="00BA0C12">
        <w:rPr>
          <w:rFonts w:ascii="Arial" w:hAnsi="Arial" w:cs="Arial"/>
          <w:sz w:val="24"/>
          <w:szCs w:val="24"/>
        </w:rPr>
        <w:t>.</w:t>
      </w:r>
    </w:p>
    <w:p w14:paraId="30361828" w14:textId="77777777" w:rsidR="00BA0C12" w:rsidRPr="00BA0C12" w:rsidRDefault="00BA0C12" w:rsidP="00522BB6">
      <w:pPr>
        <w:pStyle w:val="PargrafodaLista"/>
        <w:numPr>
          <w:ilvl w:val="1"/>
          <w:numId w:val="19"/>
        </w:numPr>
        <w:rPr>
          <w:rFonts w:ascii="Arial" w:hAnsi="Arial" w:cs="Arial"/>
          <w:sz w:val="24"/>
          <w:szCs w:val="24"/>
        </w:rPr>
      </w:pPr>
      <w:r w:rsidRPr="00BA0C12">
        <w:rPr>
          <w:rFonts w:ascii="Arial" w:hAnsi="Arial" w:cs="Arial"/>
          <w:sz w:val="24"/>
          <w:szCs w:val="24"/>
        </w:rPr>
        <w:t xml:space="preserve">Testes de </w:t>
      </w:r>
      <w:proofErr w:type="spellStart"/>
      <w:r w:rsidRPr="00BA0C12">
        <w:rPr>
          <w:rFonts w:ascii="Arial" w:hAnsi="Arial" w:cs="Arial"/>
          <w:sz w:val="24"/>
          <w:szCs w:val="24"/>
        </w:rPr>
        <w:t>Usabilidade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A0C12">
        <w:rPr>
          <w:rFonts w:ascii="Arial" w:hAnsi="Arial" w:cs="Arial"/>
          <w:sz w:val="24"/>
          <w:szCs w:val="24"/>
        </w:rPr>
        <w:t>Garantia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A0C12">
        <w:rPr>
          <w:rFonts w:ascii="Arial" w:hAnsi="Arial" w:cs="Arial"/>
          <w:sz w:val="24"/>
          <w:szCs w:val="24"/>
        </w:rPr>
        <w:t>uma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A0C12">
        <w:rPr>
          <w:rFonts w:ascii="Arial" w:hAnsi="Arial" w:cs="Arial"/>
          <w:sz w:val="24"/>
          <w:szCs w:val="24"/>
        </w:rPr>
        <w:t>experiência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A0C12">
        <w:rPr>
          <w:rFonts w:ascii="Arial" w:hAnsi="Arial" w:cs="Arial"/>
          <w:sz w:val="24"/>
          <w:szCs w:val="24"/>
        </w:rPr>
        <w:t>intuitiva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para o </w:t>
      </w:r>
      <w:proofErr w:type="spellStart"/>
      <w:r w:rsidRPr="00BA0C12">
        <w:rPr>
          <w:rFonts w:ascii="Arial" w:hAnsi="Arial" w:cs="Arial"/>
          <w:sz w:val="24"/>
          <w:szCs w:val="24"/>
        </w:rPr>
        <w:t>usuário</w:t>
      </w:r>
      <w:proofErr w:type="spellEnd"/>
      <w:r w:rsidRPr="00BA0C12">
        <w:rPr>
          <w:rFonts w:ascii="Arial" w:hAnsi="Arial" w:cs="Arial"/>
          <w:sz w:val="24"/>
          <w:szCs w:val="24"/>
        </w:rPr>
        <w:t>.</w:t>
      </w:r>
    </w:p>
    <w:p w14:paraId="264975B3" w14:textId="77777777" w:rsidR="00BA0C12" w:rsidRDefault="00BA0C12" w:rsidP="00522BB6">
      <w:pPr>
        <w:pStyle w:val="PargrafodaLista"/>
        <w:numPr>
          <w:ilvl w:val="1"/>
          <w:numId w:val="19"/>
        </w:numPr>
        <w:rPr>
          <w:rFonts w:ascii="Arial" w:hAnsi="Arial" w:cs="Arial"/>
          <w:sz w:val="24"/>
          <w:szCs w:val="24"/>
        </w:rPr>
      </w:pPr>
      <w:r w:rsidRPr="00BA0C12">
        <w:rPr>
          <w:rFonts w:ascii="Arial" w:hAnsi="Arial" w:cs="Arial"/>
          <w:sz w:val="24"/>
          <w:szCs w:val="24"/>
        </w:rPr>
        <w:t xml:space="preserve">Testes de </w:t>
      </w:r>
      <w:proofErr w:type="spellStart"/>
      <w:r w:rsidRPr="00BA0C12">
        <w:rPr>
          <w:rFonts w:ascii="Arial" w:hAnsi="Arial" w:cs="Arial"/>
          <w:sz w:val="24"/>
          <w:szCs w:val="24"/>
        </w:rPr>
        <w:t>Segurança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A0C12">
        <w:rPr>
          <w:rFonts w:ascii="Arial" w:hAnsi="Arial" w:cs="Arial"/>
          <w:sz w:val="24"/>
          <w:szCs w:val="24"/>
        </w:rPr>
        <w:t>Identificação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BA0C12">
        <w:rPr>
          <w:rFonts w:ascii="Arial" w:hAnsi="Arial" w:cs="Arial"/>
          <w:sz w:val="24"/>
          <w:szCs w:val="24"/>
        </w:rPr>
        <w:t>mitigação</w:t>
      </w:r>
      <w:proofErr w:type="spellEnd"/>
      <w:r w:rsidRPr="00BA0C1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A0C12">
        <w:rPr>
          <w:rFonts w:ascii="Arial" w:hAnsi="Arial" w:cs="Arial"/>
          <w:sz w:val="24"/>
          <w:szCs w:val="24"/>
        </w:rPr>
        <w:t>vulnerabilidades</w:t>
      </w:r>
      <w:proofErr w:type="spellEnd"/>
      <w:r w:rsidRPr="00BA0C12">
        <w:rPr>
          <w:rFonts w:ascii="Arial" w:hAnsi="Arial" w:cs="Arial"/>
          <w:sz w:val="24"/>
          <w:szCs w:val="24"/>
        </w:rPr>
        <w:t>.</w:t>
      </w:r>
    </w:p>
    <w:p w14:paraId="6B350C39" w14:textId="77777777" w:rsidR="00BA0C12" w:rsidRPr="00BA0C12" w:rsidRDefault="00BA0C12" w:rsidP="00BA0C12">
      <w:pPr>
        <w:pStyle w:val="PargrafodaLista"/>
        <w:rPr>
          <w:rFonts w:ascii="Arial" w:hAnsi="Arial" w:cs="Arial"/>
          <w:sz w:val="24"/>
          <w:szCs w:val="24"/>
        </w:rPr>
      </w:pPr>
    </w:p>
    <w:p w14:paraId="6D22C963" w14:textId="77777777" w:rsidR="00BA0C12" w:rsidRPr="00BA0C12" w:rsidRDefault="00BA0C12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BA0C12">
        <w:rPr>
          <w:rFonts w:ascii="Arial" w:hAnsi="Arial" w:cs="Arial"/>
          <w:b/>
          <w:bCs/>
          <w:sz w:val="24"/>
          <w:szCs w:val="24"/>
        </w:rPr>
        <w:t xml:space="preserve">Plano de </w:t>
      </w:r>
      <w:proofErr w:type="spellStart"/>
      <w:r w:rsidRPr="00BA0C12">
        <w:rPr>
          <w:rFonts w:ascii="Arial" w:hAnsi="Arial" w:cs="Arial"/>
          <w:b/>
          <w:bCs/>
          <w:sz w:val="24"/>
          <w:szCs w:val="24"/>
        </w:rPr>
        <w:t>Manutenção</w:t>
      </w:r>
      <w:proofErr w:type="spellEnd"/>
    </w:p>
    <w:p w14:paraId="6A94BD58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5E17BD">
        <w:rPr>
          <w:rFonts w:ascii="Arial" w:hAnsi="Arial" w:cs="Arial"/>
          <w:sz w:val="24"/>
          <w:szCs w:val="24"/>
        </w:rPr>
        <w:t>sistema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será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mantido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regularmente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após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5E17BD">
        <w:rPr>
          <w:rFonts w:ascii="Arial" w:hAnsi="Arial" w:cs="Arial"/>
          <w:sz w:val="24"/>
          <w:szCs w:val="24"/>
        </w:rPr>
        <w:t>lançamento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com </w:t>
      </w:r>
      <w:proofErr w:type="spellStart"/>
      <w:r w:rsidRPr="005E17BD">
        <w:rPr>
          <w:rFonts w:ascii="Arial" w:hAnsi="Arial" w:cs="Arial"/>
          <w:sz w:val="24"/>
          <w:szCs w:val="24"/>
        </w:rPr>
        <w:t>atualizações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periódicas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5E17BD">
        <w:rPr>
          <w:rFonts w:ascii="Arial" w:hAnsi="Arial" w:cs="Arial"/>
          <w:sz w:val="24"/>
          <w:szCs w:val="24"/>
        </w:rPr>
        <w:t>correção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bugs e </w:t>
      </w:r>
      <w:proofErr w:type="spellStart"/>
      <w:r w:rsidRPr="005E17BD">
        <w:rPr>
          <w:rFonts w:ascii="Arial" w:hAnsi="Arial" w:cs="Arial"/>
          <w:sz w:val="24"/>
          <w:szCs w:val="24"/>
        </w:rPr>
        <w:t>melhorias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BD">
        <w:rPr>
          <w:rFonts w:ascii="Arial" w:hAnsi="Arial" w:cs="Arial"/>
          <w:sz w:val="24"/>
          <w:szCs w:val="24"/>
        </w:rPr>
        <w:t>Além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disso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o </w:t>
      </w:r>
      <w:proofErr w:type="spellStart"/>
      <w:r w:rsidRPr="005E17BD">
        <w:rPr>
          <w:rFonts w:ascii="Arial" w:hAnsi="Arial" w:cs="Arial"/>
          <w:sz w:val="24"/>
          <w:szCs w:val="24"/>
        </w:rPr>
        <w:t>desempenho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5E17BD">
        <w:rPr>
          <w:rFonts w:ascii="Arial" w:hAnsi="Arial" w:cs="Arial"/>
          <w:sz w:val="24"/>
          <w:szCs w:val="24"/>
        </w:rPr>
        <w:t>servidor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do banco de dados </w:t>
      </w:r>
      <w:proofErr w:type="spellStart"/>
      <w:r w:rsidRPr="005E17BD">
        <w:rPr>
          <w:rFonts w:ascii="Arial" w:hAnsi="Arial" w:cs="Arial"/>
          <w:sz w:val="24"/>
          <w:szCs w:val="24"/>
        </w:rPr>
        <w:t>será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monitorado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continuamente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5E17BD">
        <w:rPr>
          <w:rFonts w:ascii="Arial" w:hAnsi="Arial" w:cs="Arial"/>
          <w:sz w:val="24"/>
          <w:szCs w:val="24"/>
        </w:rPr>
        <w:t>garantir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estabilidade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eficiência</w:t>
      </w:r>
      <w:proofErr w:type="spellEnd"/>
      <w:r w:rsidRPr="005E17BD">
        <w:rPr>
          <w:rFonts w:ascii="Arial" w:hAnsi="Arial" w:cs="Arial"/>
          <w:sz w:val="24"/>
          <w:szCs w:val="24"/>
        </w:rPr>
        <w:t>.</w:t>
      </w:r>
    </w:p>
    <w:p w14:paraId="6730C5D6" w14:textId="77777777" w:rsidR="00BA0C12" w:rsidRPr="00BA0C12" w:rsidRDefault="00BA0C12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A0C12">
        <w:rPr>
          <w:rFonts w:ascii="Arial" w:hAnsi="Arial" w:cs="Arial"/>
          <w:b/>
          <w:bCs/>
          <w:sz w:val="24"/>
          <w:szCs w:val="24"/>
        </w:rPr>
        <w:t>Estratégias</w:t>
      </w:r>
      <w:proofErr w:type="spellEnd"/>
      <w:r w:rsidRPr="00BA0C12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BA0C12">
        <w:rPr>
          <w:rFonts w:ascii="Arial" w:hAnsi="Arial" w:cs="Arial"/>
          <w:b/>
          <w:bCs/>
          <w:sz w:val="24"/>
          <w:szCs w:val="24"/>
        </w:rPr>
        <w:t>Implantação</w:t>
      </w:r>
      <w:proofErr w:type="spellEnd"/>
    </w:p>
    <w:p w14:paraId="5522A005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5E17BD">
        <w:rPr>
          <w:rFonts w:ascii="Arial" w:hAnsi="Arial" w:cs="Arial"/>
          <w:sz w:val="24"/>
          <w:szCs w:val="24"/>
        </w:rPr>
        <w:t>lançamento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5E17BD">
        <w:rPr>
          <w:rFonts w:ascii="Arial" w:hAnsi="Arial" w:cs="Arial"/>
          <w:sz w:val="24"/>
          <w:szCs w:val="24"/>
        </w:rPr>
        <w:t>aplicativo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será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realizado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etapas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começando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com um teste beta para um </w:t>
      </w:r>
      <w:proofErr w:type="spellStart"/>
      <w:r w:rsidRPr="005E17BD">
        <w:rPr>
          <w:rFonts w:ascii="Arial" w:hAnsi="Arial" w:cs="Arial"/>
          <w:sz w:val="24"/>
          <w:szCs w:val="24"/>
        </w:rPr>
        <w:t>grupo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seleto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usuários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BD">
        <w:rPr>
          <w:rFonts w:ascii="Arial" w:hAnsi="Arial" w:cs="Arial"/>
          <w:sz w:val="24"/>
          <w:szCs w:val="24"/>
        </w:rPr>
        <w:t>Após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isso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o </w:t>
      </w:r>
      <w:proofErr w:type="spellStart"/>
      <w:r w:rsidRPr="005E17BD">
        <w:rPr>
          <w:rFonts w:ascii="Arial" w:hAnsi="Arial" w:cs="Arial"/>
          <w:sz w:val="24"/>
          <w:szCs w:val="24"/>
        </w:rPr>
        <w:t>aplicativo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será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disponibilizado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gradualmente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para o </w:t>
      </w:r>
      <w:proofErr w:type="spellStart"/>
      <w:r w:rsidRPr="005E17BD">
        <w:rPr>
          <w:rFonts w:ascii="Arial" w:hAnsi="Arial" w:cs="Arial"/>
          <w:sz w:val="24"/>
          <w:szCs w:val="24"/>
        </w:rPr>
        <w:t>público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geral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permitindo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E17BD">
        <w:rPr>
          <w:rFonts w:ascii="Arial" w:hAnsi="Arial" w:cs="Arial"/>
          <w:sz w:val="24"/>
          <w:szCs w:val="24"/>
        </w:rPr>
        <w:t>correção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possíveis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falhas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antes do </w:t>
      </w:r>
      <w:proofErr w:type="spellStart"/>
      <w:r w:rsidRPr="005E17BD">
        <w:rPr>
          <w:rFonts w:ascii="Arial" w:hAnsi="Arial" w:cs="Arial"/>
          <w:sz w:val="24"/>
          <w:szCs w:val="24"/>
        </w:rPr>
        <w:t>lançamento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completo</w:t>
      </w:r>
      <w:proofErr w:type="spellEnd"/>
      <w:r w:rsidRPr="005E17BD">
        <w:rPr>
          <w:rFonts w:ascii="Arial" w:hAnsi="Arial" w:cs="Arial"/>
          <w:sz w:val="24"/>
          <w:szCs w:val="24"/>
        </w:rPr>
        <w:t>.</w:t>
      </w:r>
    </w:p>
    <w:p w14:paraId="2C61D4A2" w14:textId="77777777" w:rsidR="00BA0C12" w:rsidRPr="00BA0C12" w:rsidRDefault="00BA0C12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A0C12">
        <w:rPr>
          <w:rFonts w:ascii="Arial" w:hAnsi="Arial" w:cs="Arial"/>
          <w:b/>
          <w:bCs/>
          <w:sz w:val="24"/>
          <w:szCs w:val="24"/>
        </w:rPr>
        <w:t>Estratégias</w:t>
      </w:r>
      <w:proofErr w:type="spellEnd"/>
      <w:r w:rsidRPr="00BA0C12">
        <w:rPr>
          <w:rFonts w:ascii="Arial" w:hAnsi="Arial" w:cs="Arial"/>
          <w:b/>
          <w:bCs/>
          <w:sz w:val="24"/>
          <w:szCs w:val="24"/>
        </w:rPr>
        <w:t xml:space="preserve"> de Marketing</w:t>
      </w:r>
    </w:p>
    <w:p w14:paraId="40270525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E17BD">
        <w:rPr>
          <w:rFonts w:ascii="Arial" w:hAnsi="Arial" w:cs="Arial"/>
          <w:sz w:val="24"/>
          <w:szCs w:val="24"/>
        </w:rPr>
        <w:t>promoção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5E17BD">
        <w:rPr>
          <w:rFonts w:ascii="Arial" w:hAnsi="Arial" w:cs="Arial"/>
          <w:sz w:val="24"/>
          <w:szCs w:val="24"/>
        </w:rPr>
        <w:t>aplicativo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será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feita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por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meio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parcerias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5E17BD">
        <w:rPr>
          <w:rFonts w:ascii="Arial" w:hAnsi="Arial" w:cs="Arial"/>
          <w:sz w:val="24"/>
          <w:szCs w:val="24"/>
        </w:rPr>
        <w:t>barbearias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locais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campanhas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online. </w:t>
      </w:r>
      <w:proofErr w:type="spellStart"/>
      <w:r w:rsidRPr="005E17BD">
        <w:rPr>
          <w:rFonts w:ascii="Arial" w:hAnsi="Arial" w:cs="Arial"/>
          <w:sz w:val="24"/>
          <w:szCs w:val="24"/>
        </w:rPr>
        <w:t>Promoções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lançamento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como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descontos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5E17BD">
        <w:rPr>
          <w:rFonts w:ascii="Arial" w:hAnsi="Arial" w:cs="Arial"/>
          <w:sz w:val="24"/>
          <w:szCs w:val="24"/>
        </w:rPr>
        <w:t>primeiro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agendamento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serão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utilizadas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5E17BD">
        <w:rPr>
          <w:rFonts w:ascii="Arial" w:hAnsi="Arial" w:cs="Arial"/>
          <w:sz w:val="24"/>
          <w:szCs w:val="24"/>
        </w:rPr>
        <w:t>atrair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usuários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promoção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para as </w:t>
      </w:r>
      <w:proofErr w:type="spellStart"/>
      <w:r w:rsidRPr="005E17BD">
        <w:rPr>
          <w:rFonts w:ascii="Arial" w:hAnsi="Arial" w:cs="Arial"/>
          <w:sz w:val="24"/>
          <w:szCs w:val="24"/>
        </w:rPr>
        <w:t>barbarias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E17BD">
        <w:rPr>
          <w:rFonts w:ascii="Arial" w:hAnsi="Arial" w:cs="Arial"/>
          <w:sz w:val="24"/>
          <w:szCs w:val="24"/>
        </w:rPr>
        <w:t>queiram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5E17BD">
        <w:rPr>
          <w:rFonts w:ascii="Arial" w:hAnsi="Arial" w:cs="Arial"/>
          <w:sz w:val="24"/>
          <w:szCs w:val="24"/>
        </w:rPr>
        <w:t>cadastrar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fazer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um plano </w:t>
      </w:r>
      <w:proofErr w:type="spellStart"/>
      <w:r w:rsidRPr="005E17BD">
        <w:rPr>
          <w:rFonts w:ascii="Arial" w:hAnsi="Arial" w:cs="Arial"/>
          <w:sz w:val="24"/>
          <w:szCs w:val="24"/>
        </w:rPr>
        <w:t>anual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5E17BD">
        <w:rPr>
          <w:rFonts w:ascii="Arial" w:hAnsi="Arial" w:cs="Arial"/>
          <w:sz w:val="24"/>
          <w:szCs w:val="24"/>
        </w:rPr>
        <w:t>aplicativo</w:t>
      </w:r>
      <w:proofErr w:type="spellEnd"/>
      <w:r w:rsidRPr="005E17BD">
        <w:rPr>
          <w:rFonts w:ascii="Arial" w:hAnsi="Arial" w:cs="Arial"/>
          <w:sz w:val="24"/>
          <w:szCs w:val="24"/>
        </w:rPr>
        <w:t>.</w:t>
      </w:r>
    </w:p>
    <w:p w14:paraId="33FD426B" w14:textId="77777777" w:rsidR="00BA0C12" w:rsidRPr="00BA0C12" w:rsidRDefault="00BA0C12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BA0C12">
        <w:rPr>
          <w:rFonts w:ascii="Arial" w:hAnsi="Arial" w:cs="Arial"/>
          <w:b/>
          <w:bCs/>
          <w:sz w:val="24"/>
          <w:szCs w:val="24"/>
        </w:rPr>
        <w:t xml:space="preserve">Plano de </w:t>
      </w:r>
      <w:proofErr w:type="spellStart"/>
      <w:r w:rsidRPr="00BA0C12">
        <w:rPr>
          <w:rFonts w:ascii="Arial" w:hAnsi="Arial" w:cs="Arial"/>
          <w:b/>
          <w:bCs/>
          <w:sz w:val="24"/>
          <w:szCs w:val="24"/>
        </w:rPr>
        <w:t>Escalabilidade</w:t>
      </w:r>
      <w:proofErr w:type="spellEnd"/>
    </w:p>
    <w:p w14:paraId="15E9E4E1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5E17BD">
        <w:rPr>
          <w:rFonts w:ascii="Arial" w:hAnsi="Arial" w:cs="Arial"/>
          <w:sz w:val="24"/>
          <w:szCs w:val="24"/>
        </w:rPr>
        <w:t>sistema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será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projetado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5E17BD">
        <w:rPr>
          <w:rFonts w:ascii="Arial" w:hAnsi="Arial" w:cs="Arial"/>
          <w:sz w:val="24"/>
          <w:szCs w:val="24"/>
        </w:rPr>
        <w:t>suportar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crescimento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utilizando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serviços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hospedagem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escaláveis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como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AWS </w:t>
      </w:r>
      <w:proofErr w:type="spellStart"/>
      <w:r w:rsidRPr="005E17BD">
        <w:rPr>
          <w:rFonts w:ascii="Arial" w:hAnsi="Arial" w:cs="Arial"/>
          <w:sz w:val="24"/>
          <w:szCs w:val="24"/>
        </w:rPr>
        <w:t>ou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Azure. </w:t>
      </w:r>
      <w:proofErr w:type="spellStart"/>
      <w:r w:rsidRPr="005E17BD">
        <w:rPr>
          <w:rFonts w:ascii="Arial" w:hAnsi="Arial" w:cs="Arial"/>
          <w:sz w:val="24"/>
          <w:szCs w:val="24"/>
        </w:rPr>
        <w:t>Estratégias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otimização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banco de dados </w:t>
      </w:r>
      <w:proofErr w:type="spellStart"/>
      <w:r w:rsidRPr="005E17BD">
        <w:rPr>
          <w:rFonts w:ascii="Arial" w:hAnsi="Arial" w:cs="Arial"/>
          <w:sz w:val="24"/>
          <w:szCs w:val="24"/>
        </w:rPr>
        <w:t>serão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implementadas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5E17BD">
        <w:rPr>
          <w:rFonts w:ascii="Arial" w:hAnsi="Arial" w:cs="Arial"/>
          <w:sz w:val="24"/>
          <w:szCs w:val="24"/>
        </w:rPr>
        <w:t>garantir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E17BD">
        <w:rPr>
          <w:rFonts w:ascii="Arial" w:hAnsi="Arial" w:cs="Arial"/>
          <w:sz w:val="24"/>
          <w:szCs w:val="24"/>
        </w:rPr>
        <w:t>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aumento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usuários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não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impacte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5E17BD">
        <w:rPr>
          <w:rFonts w:ascii="Arial" w:hAnsi="Arial" w:cs="Arial"/>
          <w:sz w:val="24"/>
          <w:szCs w:val="24"/>
        </w:rPr>
        <w:t>desempenho</w:t>
      </w:r>
      <w:proofErr w:type="spellEnd"/>
      <w:r w:rsidRPr="005E17BD">
        <w:rPr>
          <w:rFonts w:ascii="Arial" w:hAnsi="Arial" w:cs="Arial"/>
          <w:sz w:val="24"/>
          <w:szCs w:val="24"/>
        </w:rPr>
        <w:t>.</w:t>
      </w:r>
    </w:p>
    <w:p w14:paraId="48FE55B1" w14:textId="77777777" w:rsidR="00BA0C12" w:rsidRPr="00BA0C12" w:rsidRDefault="00BA0C12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A0C12">
        <w:rPr>
          <w:rFonts w:ascii="Arial" w:hAnsi="Arial" w:cs="Arial"/>
          <w:b/>
          <w:bCs/>
          <w:sz w:val="24"/>
          <w:szCs w:val="24"/>
        </w:rPr>
        <w:t>Conclusão</w:t>
      </w:r>
      <w:proofErr w:type="spellEnd"/>
    </w:p>
    <w:p w14:paraId="602A4BDA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Este </w:t>
      </w:r>
      <w:proofErr w:type="spellStart"/>
      <w:r w:rsidRPr="005E17BD">
        <w:rPr>
          <w:rFonts w:ascii="Arial" w:hAnsi="Arial" w:cs="Arial"/>
          <w:sz w:val="24"/>
          <w:szCs w:val="24"/>
        </w:rPr>
        <w:t>documento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serve </w:t>
      </w:r>
      <w:proofErr w:type="spellStart"/>
      <w:r w:rsidRPr="005E17BD">
        <w:rPr>
          <w:rFonts w:ascii="Arial" w:hAnsi="Arial" w:cs="Arial"/>
          <w:sz w:val="24"/>
          <w:szCs w:val="24"/>
        </w:rPr>
        <w:t>como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guia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para o </w:t>
      </w:r>
      <w:proofErr w:type="spellStart"/>
      <w:r w:rsidRPr="005E17BD">
        <w:rPr>
          <w:rFonts w:ascii="Arial" w:hAnsi="Arial" w:cs="Arial"/>
          <w:sz w:val="24"/>
          <w:szCs w:val="24"/>
        </w:rPr>
        <w:t>desenvolvimento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do Maps </w:t>
      </w:r>
      <w:proofErr w:type="spellStart"/>
      <w:r w:rsidRPr="005E17BD">
        <w:rPr>
          <w:rFonts w:ascii="Arial" w:hAnsi="Arial" w:cs="Arial"/>
          <w:sz w:val="24"/>
          <w:szCs w:val="24"/>
        </w:rPr>
        <w:t>BarberShop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detalhando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requisitos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funcionalidades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necessárias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para o </w:t>
      </w:r>
      <w:proofErr w:type="spellStart"/>
      <w:r w:rsidRPr="005E17BD">
        <w:rPr>
          <w:rFonts w:ascii="Arial" w:hAnsi="Arial" w:cs="Arial"/>
          <w:sz w:val="24"/>
          <w:szCs w:val="24"/>
        </w:rPr>
        <w:t>sucesso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5E17BD">
        <w:rPr>
          <w:rFonts w:ascii="Arial" w:hAnsi="Arial" w:cs="Arial"/>
          <w:sz w:val="24"/>
          <w:szCs w:val="24"/>
        </w:rPr>
        <w:t>projeto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. Com </w:t>
      </w:r>
      <w:proofErr w:type="spellStart"/>
      <w:r w:rsidRPr="005E17BD">
        <w:rPr>
          <w:rFonts w:ascii="Arial" w:hAnsi="Arial" w:cs="Arial"/>
          <w:sz w:val="24"/>
          <w:szCs w:val="24"/>
        </w:rPr>
        <w:t>foco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na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qualidade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eficiência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o </w:t>
      </w:r>
      <w:proofErr w:type="spellStart"/>
      <w:r w:rsidRPr="005E17BD">
        <w:rPr>
          <w:rFonts w:ascii="Arial" w:hAnsi="Arial" w:cs="Arial"/>
          <w:sz w:val="24"/>
          <w:szCs w:val="24"/>
        </w:rPr>
        <w:t>aplicativo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busca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alcançar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objetivos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propostos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BD">
        <w:rPr>
          <w:rFonts w:ascii="Arial" w:hAnsi="Arial" w:cs="Arial"/>
          <w:sz w:val="24"/>
          <w:szCs w:val="24"/>
        </w:rPr>
        <w:t>atendendo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às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demandas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E17BD">
        <w:rPr>
          <w:rFonts w:ascii="Arial" w:hAnsi="Arial" w:cs="Arial"/>
          <w:sz w:val="24"/>
          <w:szCs w:val="24"/>
        </w:rPr>
        <w:t>clientes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17BD">
        <w:rPr>
          <w:rFonts w:ascii="Arial" w:hAnsi="Arial" w:cs="Arial"/>
          <w:sz w:val="24"/>
          <w:szCs w:val="24"/>
        </w:rPr>
        <w:t>barbearias</w:t>
      </w:r>
      <w:proofErr w:type="spellEnd"/>
      <w:r w:rsidRPr="005E17BD">
        <w:rPr>
          <w:rFonts w:ascii="Arial" w:hAnsi="Arial" w:cs="Arial"/>
          <w:sz w:val="24"/>
          <w:szCs w:val="24"/>
        </w:rPr>
        <w:t>.</w:t>
      </w:r>
    </w:p>
    <w:p w14:paraId="51ACE141" w14:textId="77777777" w:rsidR="00BA0C12" w:rsidRDefault="00BA0C12" w:rsidP="00BA0C1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04A6C80" w14:textId="77777777" w:rsidR="00BA0C12" w:rsidRPr="00BA0C12" w:rsidRDefault="00BA0C12" w:rsidP="00522BB6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A0C12">
        <w:rPr>
          <w:rFonts w:ascii="Arial" w:hAnsi="Arial" w:cs="Arial"/>
          <w:b/>
          <w:bCs/>
          <w:sz w:val="24"/>
          <w:szCs w:val="24"/>
        </w:rPr>
        <w:lastRenderedPageBreak/>
        <w:t>Referências</w:t>
      </w:r>
      <w:proofErr w:type="spellEnd"/>
    </w:p>
    <w:p w14:paraId="72316E4C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1. Pressman, R.S. </w:t>
      </w:r>
      <w:proofErr w:type="spellStart"/>
      <w:r w:rsidRPr="005E17BD">
        <w:rPr>
          <w:rFonts w:ascii="Arial" w:hAnsi="Arial" w:cs="Arial"/>
          <w:sz w:val="24"/>
          <w:szCs w:val="24"/>
        </w:rPr>
        <w:t>Engenharia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Software: Uma </w:t>
      </w:r>
      <w:proofErr w:type="spellStart"/>
      <w:r w:rsidRPr="005E17BD">
        <w:rPr>
          <w:rFonts w:ascii="Arial" w:hAnsi="Arial" w:cs="Arial"/>
          <w:sz w:val="24"/>
          <w:szCs w:val="24"/>
        </w:rPr>
        <w:t>Abordagem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Profissional</w:t>
      </w:r>
      <w:proofErr w:type="spellEnd"/>
      <w:r w:rsidRPr="005E17BD">
        <w:rPr>
          <w:rFonts w:ascii="Arial" w:hAnsi="Arial" w:cs="Arial"/>
          <w:sz w:val="24"/>
          <w:szCs w:val="24"/>
        </w:rPr>
        <w:t>.</w:t>
      </w:r>
    </w:p>
    <w:p w14:paraId="6D6146ED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2. Sommerville, I. </w:t>
      </w:r>
      <w:proofErr w:type="spellStart"/>
      <w:r w:rsidRPr="005E17BD">
        <w:rPr>
          <w:rFonts w:ascii="Arial" w:hAnsi="Arial" w:cs="Arial"/>
          <w:sz w:val="24"/>
          <w:szCs w:val="24"/>
        </w:rPr>
        <w:t>Engenharia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de Software.</w:t>
      </w:r>
    </w:p>
    <w:p w14:paraId="47EAF2E6" w14:textId="77777777" w:rsidR="00BA0C12" w:rsidRPr="005E17BD" w:rsidRDefault="00BA0C12" w:rsidP="00BA0C12">
      <w:pPr>
        <w:rPr>
          <w:rFonts w:ascii="Arial" w:hAnsi="Arial" w:cs="Arial"/>
          <w:sz w:val="24"/>
          <w:szCs w:val="24"/>
        </w:rPr>
      </w:pPr>
      <w:r w:rsidRPr="005E17BD">
        <w:rPr>
          <w:rFonts w:ascii="Arial" w:hAnsi="Arial" w:cs="Arial"/>
          <w:sz w:val="24"/>
          <w:szCs w:val="24"/>
        </w:rPr>
        <w:t xml:space="preserve">3. </w:t>
      </w:r>
      <w:proofErr w:type="spellStart"/>
      <w:r w:rsidRPr="005E17BD">
        <w:rPr>
          <w:rFonts w:ascii="Arial" w:hAnsi="Arial" w:cs="Arial"/>
          <w:sz w:val="24"/>
          <w:szCs w:val="24"/>
        </w:rPr>
        <w:t>Documentação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oficial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do React Native: https://reactnative.dev/docs/getting-started.</w:t>
      </w:r>
    </w:p>
    <w:p w14:paraId="6C71BAD9" w14:textId="5B3675C2" w:rsidR="002370DF" w:rsidRDefault="00BA0C1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E17BD">
        <w:rPr>
          <w:rFonts w:ascii="Arial" w:hAnsi="Arial" w:cs="Arial"/>
          <w:sz w:val="24"/>
          <w:szCs w:val="24"/>
        </w:rPr>
        <w:t xml:space="preserve">4. </w:t>
      </w:r>
      <w:proofErr w:type="spellStart"/>
      <w:r w:rsidRPr="005E17BD">
        <w:rPr>
          <w:rFonts w:ascii="Arial" w:hAnsi="Arial" w:cs="Arial"/>
          <w:sz w:val="24"/>
          <w:szCs w:val="24"/>
        </w:rPr>
        <w:t>Documentação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BD">
        <w:rPr>
          <w:rFonts w:ascii="Arial" w:hAnsi="Arial" w:cs="Arial"/>
          <w:sz w:val="24"/>
          <w:szCs w:val="24"/>
        </w:rPr>
        <w:t>oficial</w:t>
      </w:r>
      <w:proofErr w:type="spellEnd"/>
      <w:r w:rsidRPr="005E17BD">
        <w:rPr>
          <w:rFonts w:ascii="Arial" w:hAnsi="Arial" w:cs="Arial"/>
          <w:sz w:val="24"/>
          <w:szCs w:val="24"/>
        </w:rPr>
        <w:t xml:space="preserve"> do Node.js: </w:t>
      </w:r>
      <w:hyperlink r:id="rId29" w:history="1">
        <w:r w:rsidR="00157F02" w:rsidRPr="003D2C37">
          <w:rPr>
            <w:rStyle w:val="Hyperlink"/>
            <w:rFonts w:ascii="Arial" w:hAnsi="Arial" w:cs="Arial"/>
            <w:sz w:val="24"/>
            <w:szCs w:val="24"/>
          </w:rPr>
          <w:t>https://nodejs.org/en/docs</w:t>
        </w:r>
      </w:hyperlink>
      <w:r w:rsidRPr="005E17BD">
        <w:rPr>
          <w:rFonts w:ascii="Arial" w:hAnsi="Arial" w:cs="Arial"/>
          <w:sz w:val="24"/>
          <w:szCs w:val="24"/>
        </w:rPr>
        <w:t>.</w:t>
      </w:r>
      <w:r w:rsidR="00157F02">
        <w:rPr>
          <w:rFonts w:ascii="Arial" w:hAnsi="Arial" w:cs="Arial"/>
          <w:sz w:val="24"/>
          <w:szCs w:val="24"/>
        </w:rPr>
        <w:t xml:space="preserve"> </w:t>
      </w:r>
    </w:p>
    <w:sectPr w:rsidR="002370D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C0D22" w14:textId="77777777" w:rsidR="00103910" w:rsidRDefault="00103910" w:rsidP="00AA058A">
      <w:pPr>
        <w:spacing w:after="0" w:line="240" w:lineRule="auto"/>
      </w:pPr>
      <w:r>
        <w:separator/>
      </w:r>
    </w:p>
  </w:endnote>
  <w:endnote w:type="continuationSeparator" w:id="0">
    <w:p w14:paraId="09231E22" w14:textId="77777777" w:rsidR="00103910" w:rsidRDefault="00103910" w:rsidP="00AA0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C61C7" w14:textId="77777777" w:rsidR="00103910" w:rsidRDefault="00103910" w:rsidP="00AA058A">
      <w:pPr>
        <w:spacing w:after="0" w:line="240" w:lineRule="auto"/>
      </w:pPr>
      <w:r>
        <w:separator/>
      </w:r>
    </w:p>
  </w:footnote>
  <w:footnote w:type="continuationSeparator" w:id="0">
    <w:p w14:paraId="1919425A" w14:textId="77777777" w:rsidR="00103910" w:rsidRDefault="00103910" w:rsidP="00AA0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3493311"/>
    <w:multiLevelType w:val="hybridMultilevel"/>
    <w:tmpl w:val="AFD05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C679B6"/>
    <w:multiLevelType w:val="hybridMultilevel"/>
    <w:tmpl w:val="1496FFD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BC13E3"/>
    <w:multiLevelType w:val="multilevel"/>
    <w:tmpl w:val="2D4C2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F00D69"/>
    <w:multiLevelType w:val="multilevel"/>
    <w:tmpl w:val="47D8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B72C19"/>
    <w:multiLevelType w:val="hybridMultilevel"/>
    <w:tmpl w:val="A55EB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054D0"/>
    <w:multiLevelType w:val="hybridMultilevel"/>
    <w:tmpl w:val="32FAF6D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8426B"/>
    <w:multiLevelType w:val="multilevel"/>
    <w:tmpl w:val="9D7294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944325C"/>
    <w:multiLevelType w:val="hybridMultilevel"/>
    <w:tmpl w:val="67DA9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7F70FD"/>
    <w:multiLevelType w:val="hybridMultilevel"/>
    <w:tmpl w:val="E72AD2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AD0029"/>
    <w:multiLevelType w:val="hybridMultilevel"/>
    <w:tmpl w:val="C646F0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C80A1A">
      <w:start w:val="7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D261A6"/>
    <w:multiLevelType w:val="hybridMultilevel"/>
    <w:tmpl w:val="DD36EA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B42402"/>
    <w:multiLevelType w:val="multilevel"/>
    <w:tmpl w:val="447A6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791450"/>
    <w:multiLevelType w:val="hybridMultilevel"/>
    <w:tmpl w:val="DE644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296004">
    <w:abstractNumId w:val="5"/>
  </w:num>
  <w:num w:numId="2" w16cid:durableId="149638851">
    <w:abstractNumId w:val="3"/>
  </w:num>
  <w:num w:numId="3" w16cid:durableId="1285847956">
    <w:abstractNumId w:val="2"/>
  </w:num>
  <w:num w:numId="4" w16cid:durableId="1529876644">
    <w:abstractNumId w:val="4"/>
  </w:num>
  <w:num w:numId="5" w16cid:durableId="1390763012">
    <w:abstractNumId w:val="1"/>
  </w:num>
  <w:num w:numId="6" w16cid:durableId="172644896">
    <w:abstractNumId w:val="0"/>
  </w:num>
  <w:num w:numId="7" w16cid:durableId="1005133446">
    <w:abstractNumId w:val="12"/>
  </w:num>
  <w:num w:numId="8" w16cid:durableId="217981416">
    <w:abstractNumId w:val="7"/>
  </w:num>
  <w:num w:numId="9" w16cid:durableId="1308516714">
    <w:abstractNumId w:val="16"/>
  </w:num>
  <w:num w:numId="10" w16cid:durableId="1718511951">
    <w:abstractNumId w:val="10"/>
  </w:num>
  <w:num w:numId="11" w16cid:durableId="148178209">
    <w:abstractNumId w:val="18"/>
  </w:num>
  <w:num w:numId="12" w16cid:durableId="2028362128">
    <w:abstractNumId w:val="13"/>
  </w:num>
  <w:num w:numId="13" w16cid:durableId="618342795">
    <w:abstractNumId w:val="6"/>
  </w:num>
  <w:num w:numId="14" w16cid:durableId="895356316">
    <w:abstractNumId w:val="15"/>
  </w:num>
  <w:num w:numId="15" w16cid:durableId="1724912712">
    <w:abstractNumId w:val="14"/>
  </w:num>
  <w:num w:numId="16" w16cid:durableId="1975868878">
    <w:abstractNumId w:val="8"/>
  </w:num>
  <w:num w:numId="17" w16cid:durableId="293948034">
    <w:abstractNumId w:val="17"/>
  </w:num>
  <w:num w:numId="18" w16cid:durableId="1703432862">
    <w:abstractNumId w:val="9"/>
  </w:num>
  <w:num w:numId="19" w16cid:durableId="41370868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2759"/>
    <w:rsid w:val="00034616"/>
    <w:rsid w:val="0006063C"/>
    <w:rsid w:val="00087F21"/>
    <w:rsid w:val="000A5BEA"/>
    <w:rsid w:val="000E2803"/>
    <w:rsid w:val="000F6508"/>
    <w:rsid w:val="00102D8C"/>
    <w:rsid w:val="00102E79"/>
    <w:rsid w:val="00103910"/>
    <w:rsid w:val="001318C8"/>
    <w:rsid w:val="0015074B"/>
    <w:rsid w:val="00157F02"/>
    <w:rsid w:val="001C22D9"/>
    <w:rsid w:val="0022230C"/>
    <w:rsid w:val="00224A7E"/>
    <w:rsid w:val="00224DF8"/>
    <w:rsid w:val="002370DF"/>
    <w:rsid w:val="00251FF3"/>
    <w:rsid w:val="00276050"/>
    <w:rsid w:val="00285046"/>
    <w:rsid w:val="0029639D"/>
    <w:rsid w:val="0030492F"/>
    <w:rsid w:val="00313E43"/>
    <w:rsid w:val="00326F90"/>
    <w:rsid w:val="00341F12"/>
    <w:rsid w:val="003D179B"/>
    <w:rsid w:val="003D5CBE"/>
    <w:rsid w:val="003F2240"/>
    <w:rsid w:val="004451A8"/>
    <w:rsid w:val="00487C8C"/>
    <w:rsid w:val="004A416D"/>
    <w:rsid w:val="00517A24"/>
    <w:rsid w:val="00522BB6"/>
    <w:rsid w:val="005B0395"/>
    <w:rsid w:val="005E17BD"/>
    <w:rsid w:val="00650E35"/>
    <w:rsid w:val="006645E8"/>
    <w:rsid w:val="006B5A33"/>
    <w:rsid w:val="007026FE"/>
    <w:rsid w:val="007363AA"/>
    <w:rsid w:val="007C6A0F"/>
    <w:rsid w:val="00824B23"/>
    <w:rsid w:val="00831DE3"/>
    <w:rsid w:val="008872E4"/>
    <w:rsid w:val="00916D83"/>
    <w:rsid w:val="009729C0"/>
    <w:rsid w:val="00982402"/>
    <w:rsid w:val="009C64A2"/>
    <w:rsid w:val="00A26198"/>
    <w:rsid w:val="00A339D1"/>
    <w:rsid w:val="00A659AB"/>
    <w:rsid w:val="00AA058A"/>
    <w:rsid w:val="00AA1D8D"/>
    <w:rsid w:val="00AB36F7"/>
    <w:rsid w:val="00AE54E4"/>
    <w:rsid w:val="00B47730"/>
    <w:rsid w:val="00B54755"/>
    <w:rsid w:val="00B63CAB"/>
    <w:rsid w:val="00BA0C12"/>
    <w:rsid w:val="00BC28DF"/>
    <w:rsid w:val="00BE6BDB"/>
    <w:rsid w:val="00BF6BBD"/>
    <w:rsid w:val="00C003F7"/>
    <w:rsid w:val="00C71BCF"/>
    <w:rsid w:val="00CB0664"/>
    <w:rsid w:val="00CF6640"/>
    <w:rsid w:val="00E405E6"/>
    <w:rsid w:val="00E50686"/>
    <w:rsid w:val="00E742B1"/>
    <w:rsid w:val="00EB124D"/>
    <w:rsid w:val="00F14F83"/>
    <w:rsid w:val="00FC055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2BF64A"/>
  <w14:defaultImageDpi w14:val="300"/>
  <w15:docId w15:val="{23BAABFA-3A6D-4F02-BC03-0D2763941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AE54E4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157F02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7F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9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9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8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66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51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61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341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720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055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900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4205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8825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639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8518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078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68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32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6903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35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504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127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36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34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25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61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40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983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5024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792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289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76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3913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598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00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97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69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380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259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21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204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650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4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9930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7250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66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14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nodejs.org/en/doc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jreisgiannattasio@gmail.com" TargetMode="External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91E1B298BD6346841E86AFE143CBFC" ma:contentTypeVersion="5" ma:contentTypeDescription="Create a new document." ma:contentTypeScope="" ma:versionID="bbe34ee6676a616ba59cf5f582319beb">
  <xsd:schema xmlns:xsd="http://www.w3.org/2001/XMLSchema" xmlns:xs="http://www.w3.org/2001/XMLSchema" xmlns:p="http://schemas.microsoft.com/office/2006/metadata/properties" xmlns:ns3="eb8b8698-bf65-4ccd-bc3b-1282a6c62276" targetNamespace="http://schemas.microsoft.com/office/2006/metadata/properties" ma:root="true" ma:fieldsID="29b4efd28cf55a8fbc293a298cb05836" ns3:_="">
    <xsd:import namespace="eb8b8698-bf65-4ccd-bc3b-1282a6c6227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8b8698-bf65-4ccd-bc3b-1282a6c6227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D7C823-37E5-4456-8478-90A381DEEC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8b8698-bf65-4ccd-bc3b-1282a6c622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3D8236-AD7E-4CD8-B845-BA1F4C059B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452A89D-7C25-4A44-A896-E14A1B733F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22</Pages>
  <Words>1873</Words>
  <Characters>10116</Characters>
  <Application>Microsoft Office Word</Application>
  <DocSecurity>0</DocSecurity>
  <Lines>84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11966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JOAO GABRIEL REIS GIANNATTASIO</cp:lastModifiedBy>
  <cp:revision>3</cp:revision>
  <dcterms:created xsi:type="dcterms:W3CDTF">2024-12-03T16:26:00Z</dcterms:created>
  <dcterms:modified xsi:type="dcterms:W3CDTF">2024-12-03T18:08:00Z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0x0101002891E1B298BD6346841E86AFE143CBFC</vt:lpwstr>
  </property>
</Properties>
</file>